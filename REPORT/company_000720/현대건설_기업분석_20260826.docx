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51D" w:rsidRDefault="0090051D">
      <w:pPr>
        <w:spacing w:after="2200" w:line="348" w:lineRule="auto"/>
      </w:pPr>
    </w:p>
    <w:p w:rsidR="0090051D" w:rsidRDefault="00A45301">
      <w:pPr>
        <w:spacing w:after="40" w:line="348" w:lineRule="auto"/>
      </w:pPr>
      <w:r>
        <w:rPr>
          <w:b/>
          <w:color w:val="666B73"/>
          <w:sz w:val="22"/>
        </w:rPr>
        <w:t>기업분석</w:t>
      </w:r>
    </w:p>
    <w:p w:rsidR="0090051D" w:rsidRDefault="00A45301">
      <w:pPr>
        <w:spacing w:after="80" w:line="348" w:lineRule="auto"/>
      </w:pPr>
      <w:r>
        <w:rPr>
          <w:b/>
          <w:color w:val="1B365D"/>
          <w:sz w:val="68"/>
        </w:rPr>
        <w:t>현대건설</w:t>
      </w:r>
    </w:p>
    <w:p w:rsidR="0090051D" w:rsidRDefault="00A45301">
      <w:pPr>
        <w:spacing w:after="280" w:line="348" w:lineRule="auto"/>
      </w:pPr>
      <w:r>
        <w:rPr>
          <w:color w:val="666B73"/>
          <w:sz w:val="24"/>
        </w:rPr>
        <w:t xml:space="preserve">000720 · KOSPI · </w:t>
      </w:r>
      <w:r>
        <w:rPr>
          <w:color w:val="666B73"/>
          <w:sz w:val="24"/>
        </w:rPr>
        <w:t>건설</w:t>
      </w:r>
    </w:p>
    <w:p w:rsidR="0090051D" w:rsidRDefault="0090051D">
      <w:pPr>
        <w:pBdr>
          <w:bottom w:val="single" w:sz="14" w:space="1" w:color="1B365D"/>
        </w:pBdr>
        <w:spacing w:before="40" w:after="280" w:line="240" w:lineRule="auto"/>
      </w:pPr>
    </w:p>
    <w:p w:rsidR="0090051D" w:rsidRDefault="00A45301">
      <w:pPr>
        <w:spacing w:after="120" w:line="348" w:lineRule="auto"/>
      </w:pPr>
      <w:r>
        <w:rPr>
          <w:b/>
          <w:color w:val="1A1A1A"/>
          <w:sz w:val="30"/>
        </w:rPr>
        <w:t>서울</w:t>
      </w:r>
      <w:r>
        <w:rPr>
          <w:b/>
          <w:color w:val="1A1A1A"/>
          <w:sz w:val="30"/>
        </w:rPr>
        <w:t xml:space="preserve"> </w:t>
      </w:r>
      <w:r>
        <w:rPr>
          <w:b/>
          <w:color w:val="1A1A1A"/>
          <w:sz w:val="30"/>
        </w:rPr>
        <w:t>주택으로</w:t>
      </w:r>
      <w:r>
        <w:rPr>
          <w:b/>
          <w:color w:val="1A1A1A"/>
          <w:sz w:val="30"/>
        </w:rPr>
        <w:t xml:space="preserve"> </w:t>
      </w:r>
      <w:r>
        <w:rPr>
          <w:b/>
          <w:color w:val="1A1A1A"/>
          <w:sz w:val="30"/>
        </w:rPr>
        <w:t>버는</w:t>
      </w:r>
      <w:r>
        <w:rPr>
          <w:b/>
          <w:color w:val="1A1A1A"/>
          <w:sz w:val="30"/>
        </w:rPr>
        <w:t xml:space="preserve"> </w:t>
      </w:r>
      <w:r>
        <w:rPr>
          <w:b/>
          <w:color w:val="1A1A1A"/>
          <w:sz w:val="30"/>
        </w:rPr>
        <w:t>회사</w:t>
      </w:r>
      <w:r>
        <w:rPr>
          <w:b/>
          <w:color w:val="1A1A1A"/>
          <w:sz w:val="30"/>
        </w:rPr>
        <w:t xml:space="preserve">, </w:t>
      </w:r>
      <w:r>
        <w:rPr>
          <w:b/>
          <w:color w:val="1A1A1A"/>
          <w:sz w:val="30"/>
        </w:rPr>
        <w:t>원전으로</w:t>
      </w:r>
      <w:r>
        <w:rPr>
          <w:b/>
          <w:color w:val="1A1A1A"/>
          <w:sz w:val="30"/>
        </w:rPr>
        <w:t xml:space="preserve"> </w:t>
      </w:r>
      <w:r>
        <w:rPr>
          <w:b/>
          <w:color w:val="1A1A1A"/>
          <w:sz w:val="30"/>
        </w:rPr>
        <w:t>평가받는</w:t>
      </w:r>
      <w:r>
        <w:rPr>
          <w:b/>
          <w:color w:val="1A1A1A"/>
          <w:sz w:val="30"/>
        </w:rPr>
        <w:t xml:space="preserve"> </w:t>
      </w:r>
      <w:r>
        <w:rPr>
          <w:b/>
          <w:color w:val="1A1A1A"/>
          <w:sz w:val="30"/>
        </w:rPr>
        <w:t>주가</w:t>
      </w:r>
    </w:p>
    <w:p w:rsidR="0090051D" w:rsidRDefault="00A45301">
      <w:pPr>
        <w:spacing w:after="800" w:line="360" w:lineRule="auto"/>
        <w:jc w:val="both"/>
      </w:pPr>
      <w:r>
        <w:rPr>
          <w:color w:val="666B73"/>
          <w:sz w:val="22"/>
        </w:rPr>
        <w:t>수주잔고</w:t>
      </w:r>
      <w:r>
        <w:rPr>
          <w:color w:val="666B73"/>
          <w:sz w:val="22"/>
        </w:rPr>
        <w:t xml:space="preserve"> 104</w:t>
      </w:r>
      <w:r>
        <w:rPr>
          <w:color w:val="666B73"/>
          <w:sz w:val="22"/>
        </w:rPr>
        <w:t>조원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가운데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확정된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원전은</w:t>
      </w:r>
      <w:r>
        <w:rPr>
          <w:color w:val="666B73"/>
          <w:sz w:val="22"/>
        </w:rPr>
        <w:t xml:space="preserve"> 1.4%</w:t>
      </w:r>
      <w:r>
        <w:rPr>
          <w:color w:val="666B73"/>
          <w:sz w:val="22"/>
        </w:rPr>
        <w:t>다</w:t>
      </w:r>
      <w:r>
        <w:rPr>
          <w:color w:val="666B73"/>
          <w:sz w:val="22"/>
        </w:rPr>
        <w:t xml:space="preserve">. </w:t>
      </w:r>
      <w:r>
        <w:rPr>
          <w:color w:val="666B73"/>
          <w:sz w:val="22"/>
        </w:rPr>
        <w:t>그런데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주가는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원전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종목과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함께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움직인다</w:t>
      </w:r>
      <w:r>
        <w:rPr>
          <w:color w:val="666B73"/>
          <w:sz w:val="22"/>
        </w:rPr>
        <w:t xml:space="preserve">. </w:t>
      </w:r>
      <w:r>
        <w:rPr>
          <w:color w:val="666B73"/>
          <w:sz w:val="22"/>
        </w:rPr>
        <w:t>이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괴리가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어디서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왔고</w:t>
      </w:r>
      <w:r>
        <w:rPr>
          <w:color w:val="666B73"/>
          <w:sz w:val="22"/>
        </w:rPr>
        <w:t xml:space="preserve">, </w:t>
      </w:r>
      <w:r>
        <w:rPr>
          <w:color w:val="666B73"/>
          <w:sz w:val="22"/>
        </w:rPr>
        <w:t>무엇이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그것을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끝낼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수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있는지를</w:t>
      </w:r>
      <w:r>
        <w:rPr>
          <w:color w:val="666B73"/>
          <w:sz w:val="22"/>
        </w:rPr>
        <w:t xml:space="preserve"> </w:t>
      </w:r>
      <w:r>
        <w:rPr>
          <w:color w:val="666B73"/>
          <w:sz w:val="22"/>
        </w:rPr>
        <w:t>다룬다</w:t>
      </w:r>
      <w:r>
        <w:rPr>
          <w:color w:val="666B73"/>
          <w:sz w:val="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644"/>
        <w:gridCol w:w="2041"/>
        <w:gridCol w:w="2268"/>
        <w:gridCol w:w="1531"/>
      </w:tblGrid>
      <w:tr w:rsidR="0090051D">
        <w:trPr>
          <w:tblHeader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기준일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주가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시가총액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12</w:t>
            </w:r>
            <w:r>
              <w:rPr>
                <w:b/>
                <w:color w:val="FFFFFF"/>
                <w:sz w:val="19"/>
              </w:rPr>
              <w:t>개월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선행</w:t>
            </w:r>
            <w:r>
              <w:rPr>
                <w:b/>
                <w:color w:val="FFFFFF"/>
                <w:sz w:val="19"/>
              </w:rPr>
              <w:t xml:space="preserve"> PER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투자판단</w:t>
            </w:r>
          </w:p>
        </w:tc>
      </w:tr>
      <w:tr w:rsidR="0090051D"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2026. 8. 26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130,000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14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4,762</w:t>
            </w:r>
            <w:r>
              <w:rPr>
                <w:color w:val="1A1A1A"/>
                <w:sz w:val="19"/>
              </w:rPr>
              <w:t>억원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b/>
                <w:color w:val="1B365D"/>
                <w:sz w:val="19"/>
              </w:rPr>
              <w:t>28.0</w:t>
            </w:r>
            <w:r>
              <w:rPr>
                <w:b/>
                <w:color w:val="1B365D"/>
                <w:sz w:val="19"/>
              </w:rPr>
              <w:t>배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b/>
                <w:color w:val="1B365D"/>
                <w:sz w:val="19"/>
              </w:rPr>
              <w:t>관망</w:t>
            </w:r>
          </w:p>
        </w:tc>
      </w:tr>
    </w:tbl>
    <w:p w:rsidR="0090051D" w:rsidRDefault="00A45301">
      <w:pPr>
        <w:spacing w:before="60" w:line="312" w:lineRule="auto"/>
      </w:pPr>
      <w:r>
        <w:rPr>
          <w:color w:val="666B73"/>
          <w:sz w:val="17"/>
        </w:rPr>
        <w:t>자료</w:t>
      </w:r>
      <w:r>
        <w:rPr>
          <w:color w:val="666B73"/>
          <w:sz w:val="17"/>
        </w:rPr>
        <w:t xml:space="preserve">: </w:t>
      </w:r>
      <w:r>
        <w:rPr>
          <w:color w:val="666B73"/>
          <w:sz w:val="17"/>
        </w:rPr>
        <w:t>한국투자증권</w:t>
      </w:r>
      <w:r>
        <w:rPr>
          <w:color w:val="666B73"/>
          <w:sz w:val="17"/>
        </w:rPr>
        <w:t xml:space="preserve"> Open API, </w:t>
      </w:r>
      <w:r>
        <w:rPr>
          <w:color w:val="666B73"/>
          <w:sz w:val="17"/>
        </w:rPr>
        <w:t>금융감독원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전자공시</w:t>
      </w:r>
      <w:r>
        <w:rPr>
          <w:color w:val="666B73"/>
          <w:sz w:val="17"/>
        </w:rPr>
        <w:t xml:space="preserve">(DART), </w:t>
      </w:r>
      <w:r>
        <w:rPr>
          <w:color w:val="666B73"/>
          <w:sz w:val="17"/>
        </w:rPr>
        <w:t>한국거래소</w:t>
      </w:r>
      <w:r>
        <w:rPr>
          <w:color w:val="666B73"/>
          <w:sz w:val="17"/>
        </w:rPr>
        <w:t xml:space="preserve">. </w:t>
      </w:r>
      <w:r>
        <w:rPr>
          <w:color w:val="666B73"/>
          <w:sz w:val="17"/>
        </w:rPr>
        <w:t>주가는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장중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기준</w:t>
      </w:r>
      <w:r>
        <w:rPr>
          <w:color w:val="666B73"/>
          <w:sz w:val="17"/>
        </w:rPr>
        <w:t>.</w:t>
      </w:r>
    </w:p>
    <w:p w:rsidR="0090051D" w:rsidRDefault="00A45301">
      <w:r>
        <w:br w:type="page"/>
      </w:r>
    </w:p>
    <w:p w:rsidR="0090051D" w:rsidRDefault="00A45301">
      <w:pPr>
        <w:spacing w:after="80" w:line="348" w:lineRule="auto"/>
      </w:pPr>
      <w:bookmarkStart w:id="0" w:name="_GoBack"/>
      <w:bookmarkEnd w:id="0"/>
      <w:r>
        <w:rPr>
          <w:b/>
          <w:color w:val="1B365D"/>
          <w:sz w:val="28"/>
        </w:rPr>
        <w:lastRenderedPageBreak/>
        <w:t>목차</w:t>
      </w:r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8636954" w:history="1">
        <w:r w:rsidRPr="0052411C">
          <w:rPr>
            <w:rStyle w:val="aff1"/>
            <w:b/>
            <w:noProof/>
          </w:rPr>
          <w:t>1. 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55" w:history="1">
        <w:r w:rsidRPr="0052411C">
          <w:rPr>
            <w:rStyle w:val="aff1"/>
            <w:b/>
            <w:noProof/>
          </w:rPr>
          <w:t>2.  건설회사는 어떻게 돈을 버는가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56" w:history="1">
        <w:r w:rsidRPr="0052411C">
          <w:rPr>
            <w:rStyle w:val="aff1"/>
            <w:b/>
            <w:noProof/>
          </w:rPr>
          <w:t>3.  산업 밸류체인에서 현대건설의 자리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57" w:history="1">
        <w:r w:rsidRPr="0052411C">
          <w:rPr>
            <w:rStyle w:val="aff1"/>
            <w:b/>
            <w:noProof/>
          </w:rPr>
          <w:t>4.  수요와 공급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58" w:history="1">
        <w:r w:rsidRPr="0052411C">
          <w:rPr>
            <w:rStyle w:val="aff1"/>
            <w:b/>
            <w:noProof/>
          </w:rPr>
          <w:t>5.  숫자로 본 현재 상태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59" w:history="1">
        <w:r w:rsidRPr="0052411C">
          <w:rPr>
            <w:rStyle w:val="aff1"/>
            <w:b/>
            <w:noProof/>
          </w:rPr>
          <w:t>6.  시장은 이 회사를 무엇으로 보는가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60" w:history="1">
        <w:r w:rsidRPr="0052411C">
          <w:rPr>
            <w:rStyle w:val="aff1"/>
            <w:b/>
            <w:noProof/>
          </w:rPr>
          <w:t>7.  주가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61" w:history="1">
        <w:r w:rsidRPr="0052411C">
          <w:rPr>
            <w:rStyle w:val="aff1"/>
            <w:b/>
            <w:noProof/>
          </w:rPr>
          <w:t>8.  이미 반영된 것과 그렇지 않은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62" w:history="1">
        <w:r w:rsidRPr="0052411C">
          <w:rPr>
            <w:rStyle w:val="aff1"/>
            <w:b/>
            <w:noProof/>
          </w:rPr>
          <w:t>9.  반증 검토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63" w:history="1">
        <w:r w:rsidRPr="0052411C">
          <w:rPr>
            <w:rStyle w:val="aff1"/>
            <w:b/>
            <w:noProof/>
          </w:rPr>
          <w:t>10.  시나리오와 관측점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64" w:history="1">
        <w:r w:rsidRPr="0052411C">
          <w:rPr>
            <w:rStyle w:val="aff1"/>
            <w:b/>
            <w:noProof/>
          </w:rPr>
          <w:t>11.  판단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45301" w:rsidRDefault="00A45301">
      <w:pPr>
        <w:pStyle w:val="13"/>
        <w:tabs>
          <w:tab w:val="right" w:leader="dot" w:pos="9288"/>
        </w:tabs>
        <w:rPr>
          <w:noProof/>
        </w:rPr>
      </w:pPr>
      <w:hyperlink w:anchor="_Toc238636965" w:history="1">
        <w:r w:rsidRPr="0052411C">
          <w:rPr>
            <w:rStyle w:val="aff1"/>
            <w:b/>
            <w:noProof/>
          </w:rPr>
          <w:t>12.  자료의 신뢰도와 한계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0051D" w:rsidRDefault="00A45301">
      <w:pPr>
        <w:spacing w:after="0" w:line="384" w:lineRule="auto"/>
      </w:pPr>
      <w:r>
        <w:fldChar w:fldCharType="end"/>
      </w:r>
    </w:p>
    <w:p w:rsidR="0090051D" w:rsidRDefault="00A45301">
      <w:r>
        <w:br w:type="page"/>
      </w:r>
    </w:p>
    <w:p w:rsidR="0090051D" w:rsidRDefault="00A45301">
      <w:pPr>
        <w:keepNext/>
        <w:spacing w:before="400" w:after="40" w:line="288" w:lineRule="auto"/>
        <w:outlineLvl w:val="0"/>
      </w:pPr>
      <w:bookmarkStart w:id="1" w:name="_Toc238636954"/>
      <w:r>
        <w:rPr>
          <w:b/>
          <w:color w:val="1B365D"/>
          <w:sz w:val="28"/>
        </w:rPr>
        <w:lastRenderedPageBreak/>
        <w:t xml:space="preserve">1.  </w:t>
      </w:r>
      <w:r>
        <w:rPr>
          <w:b/>
          <w:color w:val="1B365D"/>
          <w:sz w:val="28"/>
        </w:rPr>
        <w:t>요약</w:t>
      </w:r>
      <w:bookmarkEnd w:id="1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현대건설의</w:t>
      </w:r>
      <w:r>
        <w:rPr>
          <w:color w:val="1A1A1A"/>
        </w:rPr>
        <w:t xml:space="preserve"> </w:t>
      </w:r>
      <w:r>
        <w:rPr>
          <w:color w:val="1A1A1A"/>
        </w:rPr>
        <w:t>이익은</w:t>
      </w:r>
      <w:r>
        <w:rPr>
          <w:color w:val="1A1A1A"/>
        </w:rPr>
        <w:t xml:space="preserve"> </w:t>
      </w:r>
      <w:r>
        <w:rPr>
          <w:color w:val="1A1A1A"/>
        </w:rPr>
        <w:t>서울</w:t>
      </w:r>
      <w:r>
        <w:rPr>
          <w:color w:val="1A1A1A"/>
        </w:rPr>
        <w:t xml:space="preserve"> </w:t>
      </w:r>
      <w:r>
        <w:rPr>
          <w:color w:val="1A1A1A"/>
        </w:rPr>
        <w:t>아파트에서</w:t>
      </w:r>
      <w:r>
        <w:rPr>
          <w:color w:val="1A1A1A"/>
        </w:rPr>
        <w:t xml:space="preserve"> </w:t>
      </w:r>
      <w:r>
        <w:rPr>
          <w:color w:val="1A1A1A"/>
        </w:rPr>
        <w:t>나온다</w:t>
      </w:r>
      <w:r>
        <w:rPr>
          <w:color w:val="1A1A1A"/>
        </w:rPr>
        <w:t>. 2025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31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가운데</w:t>
      </w:r>
      <w:r>
        <w:rPr>
          <w:color w:val="1A1A1A"/>
        </w:rPr>
        <w:t xml:space="preserve"> </w:t>
      </w:r>
      <w:r>
        <w:rPr>
          <w:color w:val="1A1A1A"/>
        </w:rPr>
        <w:t>건축</w:t>
      </w:r>
      <w:r>
        <w:rPr>
          <w:color w:val="1A1A1A"/>
        </w:rPr>
        <w:t>·</w:t>
      </w:r>
      <w:r>
        <w:rPr>
          <w:color w:val="1A1A1A"/>
        </w:rPr>
        <w:t>주택이</w:t>
      </w:r>
      <w:r>
        <w:rPr>
          <w:color w:val="1A1A1A"/>
        </w:rPr>
        <w:t xml:space="preserve"> </w:t>
      </w:r>
      <w:r>
        <w:rPr>
          <w:b/>
          <w:color w:val="1B365D"/>
        </w:rPr>
        <w:t>54.4%</w:t>
      </w:r>
      <w:r>
        <w:rPr>
          <w:color w:val="1A1A1A"/>
        </w:rPr>
        <w:t>를</w:t>
      </w:r>
      <w:r>
        <w:rPr>
          <w:color w:val="1A1A1A"/>
        </w:rPr>
        <w:t xml:space="preserve"> </w:t>
      </w:r>
      <w:r>
        <w:rPr>
          <w:color w:val="1A1A1A"/>
        </w:rPr>
        <w:t>차지했고</w:t>
      </w:r>
      <w:r>
        <w:rPr>
          <w:color w:val="1A1A1A"/>
        </w:rPr>
        <w:t xml:space="preserve">, </w:t>
      </w:r>
      <w:r>
        <w:rPr>
          <w:color w:val="1A1A1A"/>
        </w:rPr>
        <w:t>확정된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수주잔고는</w:t>
      </w:r>
      <w:r>
        <w:rPr>
          <w:color w:val="1A1A1A"/>
        </w:rPr>
        <w:t xml:space="preserve"> </w:t>
      </w:r>
      <w:r>
        <w:rPr>
          <w:color w:val="1A1A1A"/>
        </w:rPr>
        <w:t>전체</w:t>
      </w:r>
      <w:r>
        <w:rPr>
          <w:color w:val="1A1A1A"/>
        </w:rPr>
        <w:t xml:space="preserve"> 104</w:t>
      </w:r>
      <w:r>
        <w:rPr>
          <w:color w:val="1A1A1A"/>
        </w:rPr>
        <w:t>조원의</w:t>
      </w:r>
      <w:r>
        <w:rPr>
          <w:color w:val="1A1A1A"/>
        </w:rPr>
        <w:t xml:space="preserve"> </w:t>
      </w:r>
      <w:r>
        <w:rPr>
          <w:b/>
          <w:color w:val="1B365D"/>
        </w:rPr>
        <w:t>1.4%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그친다</w:t>
      </w:r>
      <w:r>
        <w:rPr>
          <w:color w:val="1A1A1A"/>
        </w:rPr>
        <w:t xml:space="preserve">. </w:t>
      </w:r>
      <w:r>
        <w:rPr>
          <w:color w:val="1A1A1A"/>
        </w:rPr>
        <w:t>그런데</w:t>
      </w:r>
      <w:r>
        <w:rPr>
          <w:color w:val="1A1A1A"/>
        </w:rPr>
        <w:t xml:space="preserve"> </w:t>
      </w:r>
      <w:r>
        <w:rPr>
          <w:color w:val="1A1A1A"/>
        </w:rPr>
        <w:t>주가는</w:t>
      </w:r>
      <w:r>
        <w:rPr>
          <w:color w:val="1A1A1A"/>
        </w:rPr>
        <w:t xml:space="preserve"> </w:t>
      </w:r>
      <w:r>
        <w:rPr>
          <w:color w:val="1A1A1A"/>
        </w:rPr>
        <w:t>다른</w:t>
      </w:r>
      <w:r>
        <w:rPr>
          <w:color w:val="1A1A1A"/>
        </w:rPr>
        <w:t xml:space="preserve"> </w:t>
      </w:r>
      <w:r>
        <w:rPr>
          <w:color w:val="1A1A1A"/>
        </w:rPr>
        <w:t>이야기를</w:t>
      </w:r>
      <w:r>
        <w:rPr>
          <w:color w:val="1A1A1A"/>
        </w:rPr>
        <w:t xml:space="preserve"> </w:t>
      </w:r>
      <w:r>
        <w:rPr>
          <w:color w:val="1A1A1A"/>
        </w:rPr>
        <w:t>한다</w:t>
      </w:r>
      <w:r>
        <w:rPr>
          <w:color w:val="1A1A1A"/>
        </w:rPr>
        <w:t xml:space="preserve">. </w:t>
      </w:r>
      <w:r>
        <w:rPr>
          <w:color w:val="1A1A1A"/>
        </w:rPr>
        <w:t>최근</w:t>
      </w:r>
      <w:r>
        <w:rPr>
          <w:color w:val="1A1A1A"/>
        </w:rPr>
        <w:t xml:space="preserve"> 120</w:t>
      </w:r>
      <w:r>
        <w:rPr>
          <w:color w:val="1A1A1A"/>
        </w:rPr>
        <w:t>거래일</w:t>
      </w:r>
      <w:r>
        <w:rPr>
          <w:color w:val="1A1A1A"/>
        </w:rPr>
        <w:t xml:space="preserve"> </w:t>
      </w:r>
      <w:r>
        <w:rPr>
          <w:color w:val="1A1A1A"/>
        </w:rPr>
        <w:t>상관계수를</w:t>
      </w:r>
      <w:r>
        <w:rPr>
          <w:color w:val="1A1A1A"/>
        </w:rPr>
        <w:t xml:space="preserve"> </w:t>
      </w:r>
      <w:r>
        <w:rPr>
          <w:color w:val="1A1A1A"/>
        </w:rPr>
        <w:t>보면</w:t>
      </w:r>
      <w:r>
        <w:rPr>
          <w:color w:val="1A1A1A"/>
        </w:rPr>
        <w:t xml:space="preserve"> </w:t>
      </w:r>
      <w:r>
        <w:rPr>
          <w:color w:val="1A1A1A"/>
        </w:rPr>
        <w:t>한국전력기술</w:t>
      </w:r>
      <w:r>
        <w:rPr>
          <w:color w:val="1A1A1A"/>
        </w:rPr>
        <w:t xml:space="preserve"> 0.85, </w:t>
      </w:r>
      <w:r>
        <w:rPr>
          <w:color w:val="1A1A1A"/>
        </w:rPr>
        <w:t>두산에너빌리티</w:t>
      </w:r>
      <w:r>
        <w:rPr>
          <w:color w:val="1A1A1A"/>
        </w:rPr>
        <w:t xml:space="preserve"> 0.76</w:t>
      </w:r>
      <w:r>
        <w:rPr>
          <w:color w:val="1A1A1A"/>
        </w:rPr>
        <w:t>으로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종목과</w:t>
      </w:r>
      <w:r>
        <w:rPr>
          <w:color w:val="1A1A1A"/>
        </w:rPr>
        <w:t xml:space="preserve"> </w:t>
      </w:r>
      <w:r>
        <w:rPr>
          <w:color w:val="1A1A1A"/>
        </w:rPr>
        <w:t>붙어</w:t>
      </w:r>
      <w:r>
        <w:rPr>
          <w:color w:val="1A1A1A"/>
        </w:rPr>
        <w:t xml:space="preserve"> </w:t>
      </w:r>
      <w:r>
        <w:rPr>
          <w:color w:val="1A1A1A"/>
        </w:rPr>
        <w:t>있고</w:t>
      </w:r>
      <w:r>
        <w:rPr>
          <w:color w:val="1A1A1A"/>
        </w:rPr>
        <w:t xml:space="preserve">, </w:t>
      </w: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주택</w:t>
      </w:r>
      <w:r>
        <w:rPr>
          <w:color w:val="1A1A1A"/>
        </w:rPr>
        <w:t xml:space="preserve"> </w:t>
      </w:r>
      <w:r>
        <w:rPr>
          <w:color w:val="1A1A1A"/>
        </w:rPr>
        <w:t>사업을</w:t>
      </w:r>
      <w:r>
        <w:rPr>
          <w:color w:val="1A1A1A"/>
        </w:rPr>
        <w:t xml:space="preserve"> </w:t>
      </w:r>
      <w:r>
        <w:rPr>
          <w:color w:val="1A1A1A"/>
        </w:rPr>
        <w:t>하는</w:t>
      </w:r>
      <w:r>
        <w:rPr>
          <w:color w:val="1A1A1A"/>
        </w:rPr>
        <w:t xml:space="preserve"> </w:t>
      </w:r>
      <w:r>
        <w:rPr>
          <w:color w:val="1A1A1A"/>
        </w:rPr>
        <w:t>대우건설은</w:t>
      </w:r>
      <w:r>
        <w:rPr>
          <w:color w:val="1A1A1A"/>
        </w:rPr>
        <w:t xml:space="preserve"> 0.69</w:t>
      </w:r>
      <w:r>
        <w:rPr>
          <w:color w:val="1A1A1A"/>
        </w:rPr>
        <w:t>다</w:t>
      </w:r>
      <w:r>
        <w:rPr>
          <w:color w:val="1A1A1A"/>
        </w:rPr>
        <w:t xml:space="preserve">.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기간</w:t>
      </w:r>
      <w:r>
        <w:rPr>
          <w:color w:val="1A1A1A"/>
        </w:rPr>
        <w:t xml:space="preserve"> </w:t>
      </w:r>
      <w:r>
        <w:rPr>
          <w:color w:val="1A1A1A"/>
        </w:rPr>
        <w:t>대우건설이</w:t>
      </w:r>
      <w:r>
        <w:rPr>
          <w:color w:val="1A1A1A"/>
        </w:rPr>
        <w:t xml:space="preserve"> 113% </w:t>
      </w:r>
      <w:r>
        <w:rPr>
          <w:color w:val="1A1A1A"/>
        </w:rPr>
        <w:t>오르는</w:t>
      </w:r>
      <w:r>
        <w:rPr>
          <w:color w:val="1A1A1A"/>
        </w:rPr>
        <w:t xml:space="preserve"> </w:t>
      </w:r>
      <w:r>
        <w:rPr>
          <w:color w:val="1A1A1A"/>
        </w:rPr>
        <w:t>동안</w:t>
      </w:r>
      <w:r>
        <w:rPr>
          <w:color w:val="1A1A1A"/>
        </w:rPr>
        <w:t xml:space="preserve"> </w:t>
      </w:r>
      <w:r>
        <w:rPr>
          <w:color w:val="1A1A1A"/>
        </w:rPr>
        <w:t>현대건설은</w:t>
      </w:r>
      <w:r>
        <w:rPr>
          <w:color w:val="1A1A1A"/>
        </w:rPr>
        <w:t xml:space="preserve"> 12.8% </w:t>
      </w:r>
      <w:r>
        <w:rPr>
          <w:color w:val="1A1A1A"/>
        </w:rPr>
        <w:t>하락했다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시장은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회사를</w:t>
      </w:r>
      <w:r>
        <w:rPr>
          <w:color w:val="1A1A1A"/>
        </w:rPr>
        <w:t xml:space="preserve"> </w:t>
      </w:r>
      <w:r>
        <w:rPr>
          <w:color w:val="1A1A1A"/>
        </w:rPr>
        <w:t>건설사가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미국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계약에</w:t>
      </w:r>
      <w:r>
        <w:rPr>
          <w:color w:val="1A1A1A"/>
        </w:rPr>
        <w:t xml:space="preserve"> </w:t>
      </w:r>
      <w:r>
        <w:rPr>
          <w:color w:val="1A1A1A"/>
        </w:rPr>
        <w:t>걸린</w:t>
      </w:r>
      <w:r>
        <w:rPr>
          <w:color w:val="1A1A1A"/>
        </w:rPr>
        <w:t xml:space="preserve"> </w:t>
      </w:r>
      <w:r>
        <w:rPr>
          <w:color w:val="1A1A1A"/>
        </w:rPr>
        <w:t>옵션으로</w:t>
      </w:r>
      <w:r>
        <w:rPr>
          <w:color w:val="1A1A1A"/>
        </w:rPr>
        <w:t xml:space="preserve"> </w:t>
      </w:r>
      <w:r>
        <w:rPr>
          <w:color w:val="1A1A1A"/>
        </w:rPr>
        <w:t>취급하고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 xml:space="preserve">. </w:t>
      </w:r>
      <w:r>
        <w:rPr>
          <w:color w:val="1A1A1A"/>
        </w:rPr>
        <w:t>동종업체</w:t>
      </w:r>
      <w:r>
        <w:rPr>
          <w:color w:val="1A1A1A"/>
        </w:rPr>
        <w:t xml:space="preserve"> </w:t>
      </w:r>
      <w:r>
        <w:rPr>
          <w:color w:val="1A1A1A"/>
        </w:rPr>
        <w:t>평균</w:t>
      </w:r>
      <w:r>
        <w:rPr>
          <w:color w:val="1A1A1A"/>
        </w:rPr>
        <w:t xml:space="preserve"> </w:t>
      </w:r>
      <w:r>
        <w:rPr>
          <w:color w:val="1A1A1A"/>
        </w:rPr>
        <w:t>배수로</w:t>
      </w:r>
      <w:r>
        <w:rPr>
          <w:color w:val="1A1A1A"/>
        </w:rPr>
        <w:t xml:space="preserve"> </w:t>
      </w:r>
      <w:r>
        <w:rPr>
          <w:color w:val="1A1A1A"/>
        </w:rPr>
        <w:t>환산하면</w:t>
      </w:r>
      <w:r>
        <w:rPr>
          <w:color w:val="1A1A1A"/>
        </w:rPr>
        <w:t xml:space="preserve"> </w:t>
      </w:r>
      <w:r>
        <w:rPr>
          <w:color w:val="1A1A1A"/>
        </w:rPr>
        <w:t>시가총액</w:t>
      </w:r>
      <w:r>
        <w:rPr>
          <w:color w:val="1A1A1A"/>
        </w:rPr>
        <w:t xml:space="preserve"> 14.5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가운데</w:t>
      </w:r>
      <w:r>
        <w:rPr>
          <w:color w:val="1A1A1A"/>
        </w:rPr>
        <w:t xml:space="preserve"> </w:t>
      </w:r>
      <w:r>
        <w:rPr>
          <w:b/>
          <w:color w:val="1B365D"/>
        </w:rPr>
        <w:t>약</w:t>
      </w:r>
      <w:r>
        <w:rPr>
          <w:b/>
          <w:color w:val="1B365D"/>
        </w:rPr>
        <w:t xml:space="preserve"> 7.5</w:t>
      </w:r>
      <w:r>
        <w:rPr>
          <w:b/>
          <w:color w:val="1B365D"/>
        </w:rPr>
        <w:t>조원</w:t>
      </w:r>
      <w:r>
        <w:rPr>
          <w:b/>
          <w:color w:val="1B365D"/>
        </w:rPr>
        <w:t xml:space="preserve">, </w:t>
      </w:r>
      <w:r>
        <w:rPr>
          <w:b/>
          <w:color w:val="1B365D"/>
        </w:rPr>
        <w:t>절반이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넘는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금액이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원전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기대값</w:t>
      </w:r>
      <w:r>
        <w:rPr>
          <w:color w:val="1A1A1A"/>
        </w:rPr>
        <w:t>이다</w:t>
      </w:r>
      <w:r>
        <w:rPr>
          <w:color w:val="1A1A1A"/>
        </w:rPr>
        <w:t xml:space="preserve">. </w:t>
      </w:r>
      <w:r>
        <w:rPr>
          <w:color w:val="1A1A1A"/>
        </w:rPr>
        <w:t>연</w:t>
      </w:r>
      <w:r>
        <w:rPr>
          <w:color w:val="1A1A1A"/>
        </w:rPr>
        <w:t xml:space="preserve"> </w:t>
      </w:r>
      <w:r>
        <w:rPr>
          <w:color w:val="1A1A1A"/>
        </w:rPr>
        <w:t>변동성</w:t>
      </w:r>
      <w:r>
        <w:rPr>
          <w:color w:val="1A1A1A"/>
        </w:rPr>
        <w:t xml:space="preserve"> 86%, </w:t>
      </w:r>
      <w:r>
        <w:rPr>
          <w:color w:val="1A1A1A"/>
        </w:rPr>
        <w:t>최근</w:t>
      </w:r>
      <w:r>
        <w:rPr>
          <w:color w:val="1A1A1A"/>
        </w:rPr>
        <w:t xml:space="preserve"> 1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최대낙폭</w:t>
      </w:r>
      <w:r>
        <w:rPr>
          <w:color w:val="1A1A1A"/>
        </w:rPr>
        <w:t xml:space="preserve"> 57%</w:t>
      </w:r>
      <w:r>
        <w:rPr>
          <w:color w:val="1A1A1A"/>
        </w:rPr>
        <w:t>가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대가다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정작</w:t>
      </w:r>
      <w:r>
        <w:rPr>
          <w:color w:val="1A1A1A"/>
        </w:rPr>
        <w:t xml:space="preserve"> </w:t>
      </w:r>
      <w:r>
        <w:rPr>
          <w:color w:val="1A1A1A"/>
        </w:rPr>
        <w:t>회사가</w:t>
      </w:r>
      <w:r>
        <w:rPr>
          <w:color w:val="1A1A1A"/>
        </w:rPr>
        <w:t xml:space="preserve"> </w:t>
      </w:r>
      <w:r>
        <w:rPr>
          <w:color w:val="1A1A1A"/>
        </w:rPr>
        <w:t>손에</w:t>
      </w:r>
      <w:r>
        <w:rPr>
          <w:color w:val="1A1A1A"/>
        </w:rPr>
        <w:t xml:space="preserve"> </w:t>
      </w:r>
      <w:r>
        <w:rPr>
          <w:color w:val="1A1A1A"/>
        </w:rPr>
        <w:t>쥔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계약은</w:t>
      </w:r>
      <w:r>
        <w:rPr>
          <w:color w:val="1A1A1A"/>
        </w:rPr>
        <w:t xml:space="preserve"> </w:t>
      </w:r>
      <w:r>
        <w:rPr>
          <w:color w:val="1A1A1A"/>
        </w:rPr>
        <w:t>신한울</w:t>
      </w:r>
      <w:r>
        <w:rPr>
          <w:color w:val="1A1A1A"/>
        </w:rPr>
        <w:t xml:space="preserve"> 3·4</w:t>
      </w:r>
      <w:r>
        <w:rPr>
          <w:color w:val="1A1A1A"/>
        </w:rPr>
        <w:t>호기</w:t>
      </w:r>
      <w:r>
        <w:rPr>
          <w:color w:val="1A1A1A"/>
        </w:rPr>
        <w:t xml:space="preserve"> </w:t>
      </w:r>
      <w:r>
        <w:rPr>
          <w:color w:val="1A1A1A"/>
        </w:rPr>
        <w:t>잔액</w:t>
      </w:r>
      <w:r>
        <w:rPr>
          <w:color w:val="1A1A1A"/>
        </w:rPr>
        <w:t xml:space="preserve"> 1.44</w:t>
      </w:r>
      <w:r>
        <w:rPr>
          <w:color w:val="1A1A1A"/>
        </w:rPr>
        <w:t>조원이</w:t>
      </w:r>
      <w:r>
        <w:rPr>
          <w:color w:val="1A1A1A"/>
        </w:rPr>
        <w:t xml:space="preserve"> </w:t>
      </w:r>
      <w:r>
        <w:rPr>
          <w:color w:val="1A1A1A"/>
        </w:rPr>
        <w:t>전부다</w:t>
      </w:r>
      <w:r>
        <w:rPr>
          <w:color w:val="1A1A1A"/>
        </w:rPr>
        <w:t xml:space="preserve">. </w:t>
      </w:r>
      <w:r>
        <w:rPr>
          <w:color w:val="1A1A1A"/>
        </w:rPr>
        <w:t>미국</w:t>
      </w:r>
      <w:r>
        <w:rPr>
          <w:color w:val="1A1A1A"/>
        </w:rPr>
        <w:t xml:space="preserve"> </w:t>
      </w:r>
      <w:r>
        <w:rPr>
          <w:color w:val="1A1A1A"/>
        </w:rPr>
        <w:t>프로젝트</w:t>
      </w:r>
      <w:r>
        <w:rPr>
          <w:color w:val="1A1A1A"/>
        </w:rPr>
        <w:t xml:space="preserve"> </w:t>
      </w:r>
      <w:r>
        <w:rPr>
          <w:color w:val="1A1A1A"/>
        </w:rPr>
        <w:t>마타도르는</w:t>
      </w:r>
      <w:r>
        <w:rPr>
          <w:color w:val="1A1A1A"/>
        </w:rPr>
        <w:t xml:space="preserve"> </w:t>
      </w:r>
      <w:r>
        <w:rPr>
          <w:color w:val="1A1A1A"/>
        </w:rPr>
        <w:t>기본설계만</w:t>
      </w:r>
      <w:r>
        <w:rPr>
          <w:color w:val="1A1A1A"/>
        </w:rPr>
        <w:t xml:space="preserve"> </w:t>
      </w:r>
      <w:r>
        <w:rPr>
          <w:color w:val="1A1A1A"/>
        </w:rPr>
        <w:t>끝났고</w:t>
      </w:r>
      <w:r>
        <w:rPr>
          <w:color w:val="1A1A1A"/>
        </w:rPr>
        <w:t xml:space="preserve"> </w:t>
      </w:r>
      <w:r>
        <w:rPr>
          <w:color w:val="1A1A1A"/>
        </w:rPr>
        <w:t>본계약은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 xml:space="preserve">. </w:t>
      </w:r>
      <w:r>
        <w:rPr>
          <w:color w:val="1A1A1A"/>
        </w:rPr>
        <w:t>회사는</w:t>
      </w:r>
      <w:r>
        <w:rPr>
          <w:color w:val="1A1A1A"/>
        </w:rPr>
        <w:t xml:space="preserve"> </w:t>
      </w:r>
      <w:r>
        <w:rPr>
          <w:color w:val="1A1A1A"/>
        </w:rPr>
        <w:t>이에</w:t>
      </w:r>
      <w:r>
        <w:rPr>
          <w:color w:val="1A1A1A"/>
        </w:rPr>
        <w:t xml:space="preserve"> </w:t>
      </w:r>
      <w:r>
        <w:rPr>
          <w:color w:val="1A1A1A"/>
        </w:rPr>
        <w:t>대해</w:t>
      </w:r>
      <w:r>
        <w:rPr>
          <w:color w:val="1A1A1A"/>
        </w:rPr>
        <w:t xml:space="preserve"> 2025</w:t>
      </w:r>
      <w:r>
        <w:rPr>
          <w:color w:val="1A1A1A"/>
        </w:rPr>
        <w:t>년</w:t>
      </w:r>
      <w:r>
        <w:rPr>
          <w:color w:val="1A1A1A"/>
        </w:rPr>
        <w:t xml:space="preserve"> 10</w:t>
      </w:r>
      <w:r>
        <w:rPr>
          <w:color w:val="1A1A1A"/>
        </w:rPr>
        <w:t>월부터</w:t>
      </w:r>
      <w:r>
        <w:rPr>
          <w:color w:val="1A1A1A"/>
        </w:rPr>
        <w:t xml:space="preserve">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차례</w:t>
      </w:r>
      <w:r>
        <w:rPr>
          <w:color w:val="1A1A1A"/>
        </w:rPr>
        <w:t xml:space="preserve"> </w:t>
      </w:r>
      <w:r>
        <w:rPr>
          <w:b/>
          <w:color w:val="1B365D"/>
        </w:rPr>
        <w:t>‘</w:t>
      </w:r>
      <w:r>
        <w:rPr>
          <w:b/>
          <w:color w:val="1B365D"/>
        </w:rPr>
        <w:t>미확정</w:t>
      </w:r>
      <w:r>
        <w:rPr>
          <w:b/>
          <w:color w:val="1B365D"/>
        </w:rPr>
        <w:t xml:space="preserve">’ </w:t>
      </w:r>
      <w:r>
        <w:rPr>
          <w:b/>
          <w:color w:val="1B365D"/>
        </w:rPr>
        <w:t>해명공시</w:t>
      </w:r>
      <w:r>
        <w:rPr>
          <w:color w:val="1A1A1A"/>
        </w:rPr>
        <w:t>를</w:t>
      </w:r>
      <w:r>
        <w:rPr>
          <w:color w:val="1A1A1A"/>
        </w:rPr>
        <w:t xml:space="preserve"> </w:t>
      </w:r>
      <w:r>
        <w:rPr>
          <w:color w:val="1A1A1A"/>
        </w:rPr>
        <w:t>반복했으며</w:t>
      </w:r>
      <w:r>
        <w:rPr>
          <w:color w:val="1A1A1A"/>
        </w:rPr>
        <w:t>, 8</w:t>
      </w:r>
      <w:r>
        <w:rPr>
          <w:color w:val="1A1A1A"/>
        </w:rPr>
        <w:t>월</w:t>
      </w:r>
      <w:r>
        <w:rPr>
          <w:color w:val="1A1A1A"/>
        </w:rPr>
        <w:t xml:space="preserve"> 24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공시에서</w:t>
      </w:r>
      <w:r>
        <w:rPr>
          <w:color w:val="1A1A1A"/>
        </w:rPr>
        <w:t xml:space="preserve"> </w:t>
      </w:r>
      <w:r>
        <w:rPr>
          <w:color w:val="1A1A1A"/>
        </w:rPr>
        <w:t>재공시</w:t>
      </w:r>
      <w:r>
        <w:rPr>
          <w:color w:val="1A1A1A"/>
        </w:rPr>
        <w:t xml:space="preserve"> </w:t>
      </w:r>
      <w:r>
        <w:rPr>
          <w:color w:val="1A1A1A"/>
        </w:rPr>
        <w:t>예정일을</w:t>
      </w:r>
      <w:r>
        <w:rPr>
          <w:color w:val="1A1A1A"/>
        </w:rPr>
        <w:t xml:space="preserve"> 2027</w:t>
      </w:r>
      <w:r>
        <w:rPr>
          <w:color w:val="1A1A1A"/>
        </w:rPr>
        <w:t>년</w:t>
      </w:r>
      <w:r>
        <w:rPr>
          <w:color w:val="1A1A1A"/>
        </w:rPr>
        <w:t xml:space="preserve"> 2</w:t>
      </w:r>
      <w:r>
        <w:rPr>
          <w:color w:val="1A1A1A"/>
        </w:rPr>
        <w:t>월</w:t>
      </w:r>
      <w:r>
        <w:rPr>
          <w:color w:val="1A1A1A"/>
        </w:rPr>
        <w:t xml:space="preserve"> 23</w:t>
      </w:r>
      <w:r>
        <w:rPr>
          <w:color w:val="1A1A1A"/>
        </w:rPr>
        <w:t>일로</w:t>
      </w:r>
      <w:r>
        <w:rPr>
          <w:color w:val="1A1A1A"/>
        </w:rPr>
        <w:t xml:space="preserve"> </w:t>
      </w:r>
      <w:r>
        <w:rPr>
          <w:color w:val="1A1A1A"/>
        </w:rPr>
        <w:t>다시</w:t>
      </w:r>
      <w:r>
        <w:rPr>
          <w:color w:val="1A1A1A"/>
        </w:rPr>
        <w:t xml:space="preserve"> </w:t>
      </w:r>
      <w:r>
        <w:rPr>
          <w:color w:val="1A1A1A"/>
        </w:rPr>
        <w:t>미뤘다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반대로</w:t>
      </w:r>
      <w:r>
        <w:rPr>
          <w:color w:val="1A1A1A"/>
        </w:rPr>
        <w:t xml:space="preserve"> </w:t>
      </w:r>
      <w:r>
        <w:rPr>
          <w:color w:val="1A1A1A"/>
        </w:rPr>
        <w:t>아무도</w:t>
      </w:r>
      <w:r>
        <w:rPr>
          <w:color w:val="1A1A1A"/>
        </w:rPr>
        <w:t xml:space="preserve"> </w:t>
      </w:r>
      <w:r>
        <w:rPr>
          <w:color w:val="1A1A1A"/>
        </w:rPr>
        <w:t>값을</w:t>
      </w:r>
      <w:r>
        <w:rPr>
          <w:color w:val="1A1A1A"/>
        </w:rPr>
        <w:t xml:space="preserve"> </w:t>
      </w:r>
      <w:r>
        <w:rPr>
          <w:color w:val="1A1A1A"/>
        </w:rPr>
        <w:t>매기지</w:t>
      </w:r>
      <w:r>
        <w:rPr>
          <w:color w:val="1A1A1A"/>
        </w:rPr>
        <w:t xml:space="preserve"> </w:t>
      </w:r>
      <w:r>
        <w:rPr>
          <w:color w:val="1A1A1A"/>
        </w:rPr>
        <w:t>않는</w:t>
      </w:r>
      <w:r>
        <w:rPr>
          <w:color w:val="1A1A1A"/>
        </w:rPr>
        <w:t xml:space="preserve"> </w:t>
      </w:r>
      <w:r>
        <w:rPr>
          <w:color w:val="1A1A1A"/>
        </w:rPr>
        <w:t>쪽이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 xml:space="preserve">. </w:t>
      </w:r>
      <w:r>
        <w:rPr>
          <w:color w:val="1A1A1A"/>
        </w:rPr>
        <w:t>상반기</w:t>
      </w:r>
      <w:r>
        <w:rPr>
          <w:color w:val="1A1A1A"/>
        </w:rPr>
        <w:t xml:space="preserve"> </w:t>
      </w:r>
      <w:r>
        <w:rPr>
          <w:color w:val="1A1A1A"/>
        </w:rPr>
        <w:t>신규수주</w:t>
      </w:r>
      <w:r>
        <w:rPr>
          <w:color w:val="1A1A1A"/>
        </w:rPr>
        <w:t xml:space="preserve"> 22.8</w:t>
      </w:r>
      <w:r>
        <w:rPr>
          <w:color w:val="1A1A1A"/>
        </w:rPr>
        <w:t>조원에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13.1</w:t>
      </w:r>
      <w:r>
        <w:rPr>
          <w:color w:val="1A1A1A"/>
        </w:rPr>
        <w:t>조원</w:t>
      </w:r>
      <w:r>
        <w:rPr>
          <w:color w:val="1A1A1A"/>
        </w:rPr>
        <w:t xml:space="preserve">, </w:t>
      </w:r>
      <w:r>
        <w:rPr>
          <w:color w:val="1A1A1A"/>
        </w:rPr>
        <w:t>수주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</w:t>
      </w:r>
      <w:r>
        <w:rPr>
          <w:color w:val="1A1A1A"/>
        </w:rPr>
        <w:t>비율이</w:t>
      </w:r>
      <w:r>
        <w:rPr>
          <w:color w:val="1A1A1A"/>
        </w:rPr>
        <w:t xml:space="preserve"> 0.82</w:t>
      </w:r>
      <w:r>
        <w:rPr>
          <w:color w:val="1A1A1A"/>
        </w:rPr>
        <w:t>배에서</w:t>
      </w:r>
      <w:r>
        <w:rPr>
          <w:color w:val="1A1A1A"/>
        </w:rPr>
        <w:t xml:space="preserve"> </w:t>
      </w:r>
      <w:r>
        <w:rPr>
          <w:b/>
          <w:color w:val="1B365D"/>
        </w:rPr>
        <w:t>1.74</w:t>
      </w:r>
      <w:r>
        <w:rPr>
          <w:b/>
          <w:color w:val="1B365D"/>
        </w:rPr>
        <w:t>배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뒤집혔고</w:t>
      </w:r>
      <w:r>
        <w:rPr>
          <w:color w:val="1A1A1A"/>
        </w:rPr>
        <w:t xml:space="preserve"> </w:t>
      </w:r>
      <w:r>
        <w:rPr>
          <w:color w:val="1A1A1A"/>
        </w:rPr>
        <w:t>수주잔고는</w:t>
      </w:r>
      <w:r>
        <w:rPr>
          <w:color w:val="1A1A1A"/>
        </w:rPr>
        <w:t xml:space="preserve"> </w:t>
      </w:r>
      <w:r>
        <w:rPr>
          <w:color w:val="1A1A1A"/>
        </w:rPr>
        <w:t>창사</w:t>
      </w:r>
      <w:r>
        <w:rPr>
          <w:color w:val="1A1A1A"/>
        </w:rPr>
        <w:t xml:space="preserve"> </w:t>
      </w:r>
      <w:r>
        <w:rPr>
          <w:color w:val="1A1A1A"/>
        </w:rPr>
        <w:t>처음으로</w:t>
      </w:r>
      <w:r>
        <w:rPr>
          <w:color w:val="1A1A1A"/>
        </w:rPr>
        <w:t xml:space="preserve"> 100</w:t>
      </w:r>
      <w:r>
        <w:rPr>
          <w:color w:val="1A1A1A"/>
        </w:rPr>
        <w:t>조원을</w:t>
      </w:r>
      <w:r>
        <w:rPr>
          <w:color w:val="1A1A1A"/>
        </w:rPr>
        <w:t xml:space="preserve"> </w:t>
      </w:r>
      <w:r>
        <w:rPr>
          <w:color w:val="1A1A1A"/>
        </w:rPr>
        <w:t>넘었다</w:t>
      </w:r>
      <w:r>
        <w:rPr>
          <w:color w:val="1A1A1A"/>
        </w:rPr>
        <w:t xml:space="preserve">. </w:t>
      </w:r>
      <w:r>
        <w:rPr>
          <w:color w:val="1A1A1A"/>
        </w:rPr>
        <w:t>전국</w:t>
      </w:r>
      <w:r>
        <w:rPr>
          <w:color w:val="1A1A1A"/>
        </w:rPr>
        <w:t xml:space="preserve"> </w:t>
      </w:r>
      <w:r>
        <w:rPr>
          <w:color w:val="1A1A1A"/>
        </w:rPr>
        <w:t>착공은</w:t>
      </w:r>
      <w:r>
        <w:rPr>
          <w:color w:val="1A1A1A"/>
        </w:rPr>
        <w:t xml:space="preserve"> </w:t>
      </w:r>
      <w:r>
        <w:rPr>
          <w:color w:val="1A1A1A"/>
        </w:rPr>
        <w:t>전년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23.5% </w:t>
      </w:r>
      <w:r>
        <w:rPr>
          <w:color w:val="1A1A1A"/>
        </w:rPr>
        <w:t>늘었다</w:t>
      </w:r>
      <w:r>
        <w:rPr>
          <w:color w:val="1A1A1A"/>
        </w:rPr>
        <w:t xml:space="preserve">. </w:t>
      </w:r>
      <w:r>
        <w:rPr>
          <w:color w:val="1A1A1A"/>
        </w:rPr>
        <w:t>매출</w:t>
      </w:r>
      <w:r>
        <w:rPr>
          <w:color w:val="1A1A1A"/>
        </w:rPr>
        <w:t xml:space="preserve"> </w:t>
      </w:r>
      <w:r>
        <w:rPr>
          <w:color w:val="1A1A1A"/>
        </w:rPr>
        <w:t>저점</w:t>
      </w:r>
      <w:r>
        <w:rPr>
          <w:color w:val="1A1A1A"/>
        </w:rPr>
        <w:t>이</w:t>
      </w:r>
      <w:r>
        <w:rPr>
          <w:color w:val="1A1A1A"/>
        </w:rPr>
        <w:t xml:space="preserve"> 2026</w:t>
      </w:r>
      <w:r>
        <w:rPr>
          <w:color w:val="1A1A1A"/>
        </w:rPr>
        <w:t>년이고</w:t>
      </w:r>
      <w:r>
        <w:rPr>
          <w:color w:val="1A1A1A"/>
        </w:rPr>
        <w:t xml:space="preserve"> 2027</w:t>
      </w:r>
      <w:r>
        <w:rPr>
          <w:color w:val="1A1A1A"/>
        </w:rPr>
        <w:t>년부터</w:t>
      </w:r>
      <w:r>
        <w:rPr>
          <w:color w:val="1A1A1A"/>
        </w:rPr>
        <w:t xml:space="preserve"> </w:t>
      </w:r>
      <w:r>
        <w:rPr>
          <w:color w:val="1A1A1A"/>
        </w:rPr>
        <w:t>반등한다는</w:t>
      </w:r>
      <w:r>
        <w:rPr>
          <w:color w:val="1A1A1A"/>
        </w:rPr>
        <w:t xml:space="preserve"> </w:t>
      </w:r>
      <w:r>
        <w:rPr>
          <w:color w:val="1A1A1A"/>
        </w:rPr>
        <w:t>것은</w:t>
      </w:r>
      <w:r>
        <w:rPr>
          <w:color w:val="1A1A1A"/>
        </w:rPr>
        <w:t xml:space="preserve"> </w:t>
      </w:r>
      <w:r>
        <w:rPr>
          <w:color w:val="1A1A1A"/>
        </w:rPr>
        <w:t>해석이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산수에</w:t>
      </w:r>
      <w:r>
        <w:rPr>
          <w:color w:val="1A1A1A"/>
        </w:rPr>
        <w:t xml:space="preserve"> </w:t>
      </w:r>
      <w:r>
        <w:rPr>
          <w:color w:val="1A1A1A"/>
        </w:rPr>
        <w:t>가깝다</w:t>
      </w:r>
      <w:r>
        <w:rPr>
          <w:color w:val="1A1A1A"/>
        </w:rPr>
        <w:t xml:space="preserve">. </w:t>
      </w:r>
      <w:r>
        <w:rPr>
          <w:color w:val="1A1A1A"/>
        </w:rPr>
        <w:t>원전이</w:t>
      </w:r>
      <w:r>
        <w:rPr>
          <w:color w:val="1A1A1A"/>
        </w:rPr>
        <w:t xml:space="preserve"> </w:t>
      </w:r>
      <w:r>
        <w:rPr>
          <w:color w:val="1A1A1A"/>
        </w:rPr>
        <w:t>무산되더라도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주식에는</w:t>
      </w:r>
      <w:r>
        <w:rPr>
          <w:color w:val="1A1A1A"/>
        </w:rPr>
        <w:t xml:space="preserve"> </w:t>
      </w:r>
      <w:r>
        <w:rPr>
          <w:color w:val="1A1A1A"/>
        </w:rPr>
        <w:t>바닥이</w:t>
      </w:r>
      <w:r>
        <w:rPr>
          <w:color w:val="1A1A1A"/>
        </w:rPr>
        <w:t xml:space="preserve"> </w:t>
      </w:r>
      <w:r>
        <w:rPr>
          <w:color w:val="1A1A1A"/>
        </w:rPr>
        <w:t>있는데</w:t>
      </w:r>
      <w:r>
        <w:rPr>
          <w:color w:val="1A1A1A"/>
        </w:rPr>
        <w:t xml:space="preserve">, </w:t>
      </w:r>
      <w:r>
        <w:rPr>
          <w:color w:val="1A1A1A"/>
        </w:rPr>
        <w:t>지금</w:t>
      </w:r>
      <w:r>
        <w:rPr>
          <w:color w:val="1A1A1A"/>
        </w:rPr>
        <w:t xml:space="preserve"> </w:t>
      </w:r>
      <w:r>
        <w:rPr>
          <w:color w:val="1A1A1A"/>
        </w:rPr>
        <w:t>가격은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바닥을</w:t>
      </w:r>
      <w:r>
        <w:rPr>
          <w:color w:val="1A1A1A"/>
        </w:rPr>
        <w:t xml:space="preserve"> </w:t>
      </w:r>
      <w:r>
        <w:rPr>
          <w:color w:val="1A1A1A"/>
        </w:rPr>
        <w:t>세지</w:t>
      </w:r>
      <w:r>
        <w:rPr>
          <w:color w:val="1A1A1A"/>
        </w:rPr>
        <w:t xml:space="preserve"> </w:t>
      </w:r>
      <w:r>
        <w:rPr>
          <w:color w:val="1A1A1A"/>
        </w:rPr>
        <w:t>않고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90051D">
        <w:trPr>
          <w:jc w:val="center"/>
        </w:trPr>
        <w:tc>
          <w:tcPr>
            <w:tcW w:w="9298" w:type="dxa"/>
            <w:tcBorders>
              <w:top w:val="nil"/>
              <w:left w:val="single" w:sz="24" w:space="0" w:color="1B365D"/>
              <w:bottom w:val="nil"/>
              <w:right w:val="nil"/>
            </w:tcBorders>
            <w:shd w:val="clear" w:color="auto" w:fill="F7F5EF"/>
          </w:tcPr>
          <w:p w:rsidR="0090051D" w:rsidRDefault="00A45301">
            <w:pPr>
              <w:spacing w:before="140" w:after="60" w:line="312" w:lineRule="auto"/>
              <w:ind w:left="198"/>
            </w:pPr>
            <w:r>
              <w:rPr>
                <w:b/>
                <w:color w:val="1B365D"/>
              </w:rPr>
              <w:t>결론</w:t>
            </w:r>
          </w:p>
          <w:p w:rsidR="0090051D" w:rsidRDefault="00A45301">
            <w:pPr>
              <w:spacing w:after="140" w:line="341" w:lineRule="auto"/>
              <w:ind w:left="198"/>
              <w:jc w:val="both"/>
            </w:pPr>
            <w:r>
              <w:rPr>
                <w:color w:val="1A1A1A"/>
                <w:sz w:val="20"/>
              </w:rPr>
              <w:t>현재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가격은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추격하지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않는다</w:t>
            </w:r>
            <w:r>
              <w:rPr>
                <w:color w:val="1A1A1A"/>
                <w:sz w:val="20"/>
              </w:rPr>
              <w:t xml:space="preserve">. </w:t>
            </w:r>
            <w:r>
              <w:rPr>
                <w:color w:val="1A1A1A"/>
                <w:sz w:val="20"/>
              </w:rPr>
              <w:t>시가총액의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절반이</w:t>
            </w:r>
            <w:r>
              <w:rPr>
                <w:color w:val="1A1A1A"/>
                <w:sz w:val="20"/>
              </w:rPr>
              <w:t xml:space="preserve"> 2027</w:t>
            </w:r>
            <w:r>
              <w:rPr>
                <w:color w:val="1A1A1A"/>
                <w:sz w:val="20"/>
              </w:rPr>
              <w:t>년</w:t>
            </w:r>
            <w:r>
              <w:rPr>
                <w:color w:val="1A1A1A"/>
                <w:sz w:val="20"/>
              </w:rPr>
              <w:t xml:space="preserve"> 2</w:t>
            </w:r>
            <w:r>
              <w:rPr>
                <w:color w:val="1A1A1A"/>
                <w:sz w:val="20"/>
              </w:rPr>
              <w:t>월까지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판정되지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않는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옵션이고</w:t>
            </w:r>
            <w:r>
              <w:rPr>
                <w:color w:val="1A1A1A"/>
                <w:sz w:val="20"/>
              </w:rPr>
              <w:t>, 8</w:t>
            </w:r>
            <w:r>
              <w:rPr>
                <w:color w:val="1A1A1A"/>
                <w:sz w:val="20"/>
              </w:rPr>
              <w:t>월</w:t>
            </w:r>
            <w:r>
              <w:rPr>
                <w:color w:val="1A1A1A"/>
                <w:sz w:val="20"/>
              </w:rPr>
              <w:t xml:space="preserve"> 26</w:t>
            </w:r>
            <w:r>
              <w:rPr>
                <w:color w:val="1A1A1A"/>
                <w:sz w:val="20"/>
              </w:rPr>
              <w:t>일</w:t>
            </w:r>
            <w:r>
              <w:rPr>
                <w:color w:val="1A1A1A"/>
                <w:sz w:val="20"/>
              </w:rPr>
              <w:t xml:space="preserve"> 7.2% </w:t>
            </w:r>
            <w:r>
              <w:rPr>
                <w:color w:val="1A1A1A"/>
                <w:sz w:val="20"/>
              </w:rPr>
              <w:t>상승은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개별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재료가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아니라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섹터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전체의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움직임이었다</w:t>
            </w:r>
            <w:r>
              <w:rPr>
                <w:color w:val="1A1A1A"/>
                <w:sz w:val="20"/>
              </w:rPr>
              <w:t xml:space="preserve">. </w:t>
            </w:r>
            <w:r>
              <w:rPr>
                <w:color w:val="1A1A1A"/>
                <w:sz w:val="20"/>
              </w:rPr>
              <w:t>다만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주택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사이클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회복이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가격에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전혀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반영되지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않은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점은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남겨둘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만하다</w:t>
            </w:r>
            <w:r>
              <w:rPr>
                <w:color w:val="1A1A1A"/>
                <w:sz w:val="20"/>
              </w:rPr>
              <w:t>. 3</w:t>
            </w:r>
            <w:r>
              <w:rPr>
                <w:color w:val="1A1A1A"/>
                <w:sz w:val="20"/>
              </w:rPr>
              <w:t>분기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실적에서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운전자본이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돌아서고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주가가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10</w:t>
            </w:r>
            <w:r>
              <w:rPr>
                <w:color w:val="1A1A1A"/>
                <w:sz w:val="20"/>
              </w:rPr>
              <w:t>만원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아래로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되돌리거나</w:t>
            </w:r>
            <w:r>
              <w:rPr>
                <w:color w:val="1A1A1A"/>
                <w:sz w:val="20"/>
              </w:rPr>
              <w:t xml:space="preserve">, </w:t>
            </w:r>
            <w:r>
              <w:rPr>
                <w:color w:val="1A1A1A"/>
                <w:sz w:val="20"/>
              </w:rPr>
              <w:t>불가리아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코즐로두이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최종투자결정이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확정되면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다시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본다</w:t>
            </w:r>
            <w:r>
              <w:rPr>
                <w:color w:val="1A1A1A"/>
                <w:sz w:val="20"/>
              </w:rPr>
              <w:t>.</w:t>
            </w:r>
          </w:p>
        </w:tc>
      </w:tr>
    </w:tbl>
    <w:p w:rsidR="0090051D" w:rsidRDefault="0090051D">
      <w:pPr>
        <w:spacing w:line="348" w:lineRule="auto"/>
      </w:pPr>
    </w:p>
    <w:p w:rsidR="0090051D" w:rsidRDefault="00A45301">
      <w:pPr>
        <w:keepNext/>
        <w:spacing w:before="400" w:after="40" w:line="288" w:lineRule="auto"/>
        <w:outlineLvl w:val="0"/>
      </w:pPr>
      <w:bookmarkStart w:id="2" w:name="_Toc238636955"/>
      <w:r>
        <w:rPr>
          <w:b/>
          <w:color w:val="1B365D"/>
          <w:sz w:val="28"/>
        </w:rPr>
        <w:lastRenderedPageBreak/>
        <w:t xml:space="preserve">2.  </w:t>
      </w:r>
      <w:r>
        <w:rPr>
          <w:b/>
          <w:color w:val="1B365D"/>
          <w:sz w:val="28"/>
        </w:rPr>
        <w:t>건설회사는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어떻게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돈을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버는가</w:t>
      </w:r>
      <w:bookmarkEnd w:id="2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건설은</w:t>
      </w:r>
      <w:r>
        <w:rPr>
          <w:color w:val="1A1A1A"/>
        </w:rPr>
        <w:t xml:space="preserve"> </w:t>
      </w:r>
      <w:r>
        <w:rPr>
          <w:color w:val="1A1A1A"/>
        </w:rPr>
        <w:t>물건을</w:t>
      </w:r>
      <w:r>
        <w:rPr>
          <w:color w:val="1A1A1A"/>
        </w:rPr>
        <w:t xml:space="preserve"> </w:t>
      </w:r>
      <w:r>
        <w:rPr>
          <w:color w:val="1A1A1A"/>
        </w:rPr>
        <w:t>만들어</w:t>
      </w:r>
      <w:r>
        <w:rPr>
          <w:color w:val="1A1A1A"/>
        </w:rPr>
        <w:t xml:space="preserve"> </w:t>
      </w:r>
      <w:r>
        <w:rPr>
          <w:color w:val="1A1A1A"/>
        </w:rPr>
        <w:t>파는</w:t>
      </w:r>
      <w:r>
        <w:rPr>
          <w:color w:val="1A1A1A"/>
        </w:rPr>
        <w:t xml:space="preserve"> </w:t>
      </w:r>
      <w:r>
        <w:rPr>
          <w:color w:val="1A1A1A"/>
        </w:rPr>
        <w:t>제조업과</w:t>
      </w:r>
      <w:r>
        <w:rPr>
          <w:color w:val="1A1A1A"/>
        </w:rPr>
        <w:t xml:space="preserve"> </w:t>
      </w:r>
      <w:r>
        <w:rPr>
          <w:color w:val="1A1A1A"/>
        </w:rPr>
        <w:t>구조가</w:t>
      </w:r>
      <w:r>
        <w:rPr>
          <w:color w:val="1A1A1A"/>
        </w:rPr>
        <w:t xml:space="preserve"> </w:t>
      </w:r>
      <w:r>
        <w:rPr>
          <w:color w:val="1A1A1A"/>
        </w:rPr>
        <w:t>다르다</w:t>
      </w:r>
      <w:r>
        <w:rPr>
          <w:color w:val="1A1A1A"/>
        </w:rPr>
        <w:t xml:space="preserve">. </w:t>
      </w:r>
      <w:r>
        <w:rPr>
          <w:color w:val="1A1A1A"/>
        </w:rPr>
        <w:t>남의</w:t>
      </w:r>
      <w:r>
        <w:rPr>
          <w:color w:val="1A1A1A"/>
        </w:rPr>
        <w:t xml:space="preserve"> </w:t>
      </w:r>
      <w:r>
        <w:rPr>
          <w:color w:val="1A1A1A"/>
        </w:rPr>
        <w:t>돈으로</w:t>
      </w:r>
      <w:r>
        <w:rPr>
          <w:color w:val="1A1A1A"/>
        </w:rPr>
        <w:t xml:space="preserve">, </w:t>
      </w:r>
      <w:r>
        <w:rPr>
          <w:color w:val="1A1A1A"/>
        </w:rPr>
        <w:t>남의</w:t>
      </w:r>
      <w:r>
        <w:rPr>
          <w:color w:val="1A1A1A"/>
        </w:rPr>
        <w:t xml:space="preserve"> </w:t>
      </w:r>
      <w:r>
        <w:rPr>
          <w:color w:val="1A1A1A"/>
        </w:rPr>
        <w:t>땅에</w:t>
      </w:r>
      <w:r>
        <w:rPr>
          <w:color w:val="1A1A1A"/>
        </w:rPr>
        <w:t xml:space="preserve">, </w:t>
      </w:r>
      <w:r>
        <w:rPr>
          <w:color w:val="1A1A1A"/>
        </w:rPr>
        <w:t>남이</w:t>
      </w:r>
      <w:r>
        <w:rPr>
          <w:color w:val="1A1A1A"/>
        </w:rPr>
        <w:t xml:space="preserve"> </w:t>
      </w:r>
      <w:r>
        <w:rPr>
          <w:color w:val="1A1A1A"/>
        </w:rPr>
        <w:t>시킨</w:t>
      </w:r>
      <w:r>
        <w:rPr>
          <w:color w:val="1A1A1A"/>
        </w:rPr>
        <w:t xml:space="preserve"> </w:t>
      </w:r>
      <w:r>
        <w:rPr>
          <w:color w:val="1A1A1A"/>
        </w:rPr>
        <w:t>것을</w:t>
      </w:r>
      <w:r>
        <w:rPr>
          <w:color w:val="1A1A1A"/>
        </w:rPr>
        <w:t xml:space="preserve"> </w:t>
      </w:r>
      <w:r>
        <w:rPr>
          <w:color w:val="1A1A1A"/>
        </w:rPr>
        <w:t>짓고</w:t>
      </w:r>
      <w:r>
        <w:rPr>
          <w:color w:val="1A1A1A"/>
        </w:rPr>
        <w:t xml:space="preserve"> </w:t>
      </w:r>
      <w:r>
        <w:rPr>
          <w:color w:val="1A1A1A"/>
        </w:rPr>
        <w:t>수수료를</w:t>
      </w:r>
      <w:r>
        <w:rPr>
          <w:color w:val="1A1A1A"/>
        </w:rPr>
        <w:t xml:space="preserve"> </w:t>
      </w:r>
      <w:r>
        <w:rPr>
          <w:color w:val="1A1A1A"/>
        </w:rPr>
        <w:t>받는다</w:t>
      </w:r>
      <w:r>
        <w:rPr>
          <w:color w:val="1A1A1A"/>
        </w:rPr>
        <w:t xml:space="preserve">. </w:t>
      </w:r>
      <w:r>
        <w:rPr>
          <w:color w:val="1A1A1A"/>
        </w:rPr>
        <w:t>그래서</w:t>
      </w:r>
      <w:r>
        <w:rPr>
          <w:color w:val="1A1A1A"/>
        </w:rPr>
        <w:t xml:space="preserve"> </w:t>
      </w:r>
      <w:r>
        <w:rPr>
          <w:color w:val="1A1A1A"/>
        </w:rPr>
        <w:t>계약</w:t>
      </w:r>
      <w:r>
        <w:rPr>
          <w:color w:val="1A1A1A"/>
        </w:rPr>
        <w:t xml:space="preserve">, </w:t>
      </w:r>
      <w:r>
        <w:rPr>
          <w:color w:val="1A1A1A"/>
        </w:rPr>
        <w:t>매출</w:t>
      </w:r>
      <w:r>
        <w:rPr>
          <w:color w:val="1A1A1A"/>
        </w:rPr>
        <w:t xml:space="preserve">, </w:t>
      </w:r>
      <w:r>
        <w:rPr>
          <w:color w:val="1A1A1A"/>
        </w:rPr>
        <w:t>현금이</w:t>
      </w:r>
      <w:r>
        <w:rPr>
          <w:color w:val="1A1A1A"/>
        </w:rPr>
        <w:t xml:space="preserve"> </w:t>
      </w:r>
      <w:r>
        <w:rPr>
          <w:color w:val="1A1A1A"/>
        </w:rPr>
        <w:t>각각</w:t>
      </w:r>
      <w:r>
        <w:rPr>
          <w:color w:val="1A1A1A"/>
        </w:rPr>
        <w:t xml:space="preserve"> </w:t>
      </w:r>
      <w:r>
        <w:rPr>
          <w:color w:val="1A1A1A"/>
        </w:rPr>
        <w:t>다른</w:t>
      </w:r>
      <w:r>
        <w:rPr>
          <w:color w:val="1A1A1A"/>
        </w:rPr>
        <w:t xml:space="preserve"> </w:t>
      </w:r>
      <w:r>
        <w:rPr>
          <w:color w:val="1A1A1A"/>
        </w:rPr>
        <w:t>시점에</w:t>
      </w:r>
      <w:r>
        <w:rPr>
          <w:color w:val="1A1A1A"/>
        </w:rPr>
        <w:t xml:space="preserve"> </w:t>
      </w:r>
      <w:r>
        <w:rPr>
          <w:color w:val="1A1A1A"/>
        </w:rPr>
        <w:t>찍힌다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셋을</w:t>
      </w:r>
      <w:r>
        <w:rPr>
          <w:color w:val="1A1A1A"/>
        </w:rPr>
        <w:t xml:space="preserve"> </w:t>
      </w:r>
      <w:r>
        <w:rPr>
          <w:color w:val="1A1A1A"/>
        </w:rPr>
        <w:t>구분하지</w:t>
      </w:r>
      <w:r>
        <w:rPr>
          <w:color w:val="1A1A1A"/>
        </w:rPr>
        <w:t xml:space="preserve"> </w:t>
      </w:r>
      <w:r>
        <w:rPr>
          <w:color w:val="1A1A1A"/>
        </w:rPr>
        <w:t>못하면</w:t>
      </w:r>
      <w:r>
        <w:rPr>
          <w:color w:val="1A1A1A"/>
        </w:rPr>
        <w:t xml:space="preserve"> </w:t>
      </w:r>
      <w:r>
        <w:rPr>
          <w:color w:val="1A1A1A"/>
        </w:rPr>
        <w:t>실적</w:t>
      </w:r>
      <w:r>
        <w:rPr>
          <w:color w:val="1A1A1A"/>
        </w:rPr>
        <w:t xml:space="preserve"> </w:t>
      </w:r>
      <w:r>
        <w:rPr>
          <w:color w:val="1A1A1A"/>
        </w:rPr>
        <w:t>발표를</w:t>
      </w:r>
      <w:r>
        <w:rPr>
          <w:color w:val="1A1A1A"/>
        </w:rPr>
        <w:t xml:space="preserve"> </w:t>
      </w:r>
      <w:r>
        <w:rPr>
          <w:color w:val="1A1A1A"/>
        </w:rPr>
        <w:t>읽을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3969"/>
      </w:tblGrid>
      <w:tr w:rsidR="0090051D">
        <w:trPr>
          <w:tblHeader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무엇인가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언제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숫자로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잡히는가</w:t>
            </w:r>
          </w:p>
        </w:tc>
      </w:tr>
      <w:tr w:rsidR="0090051D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신규수주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계약서에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도장을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찍은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금액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즉시</w:t>
            </w:r>
            <w:r>
              <w:rPr>
                <w:color w:val="1A1A1A"/>
                <w:sz w:val="19"/>
              </w:rPr>
              <w:t xml:space="preserve">. </w:t>
            </w:r>
            <w:r>
              <w:rPr>
                <w:color w:val="1A1A1A"/>
                <w:sz w:val="19"/>
              </w:rPr>
              <w:t>다만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매출이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아니다</w:t>
            </w:r>
          </w:p>
        </w:tc>
      </w:tr>
      <w:tr w:rsidR="0090051D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수주잔고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계약했으나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아직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짓지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않은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물량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미래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매출의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저수지</w:t>
            </w:r>
          </w:p>
        </w:tc>
      </w:tr>
      <w:tr w:rsidR="0090051D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매출</w:t>
            </w:r>
            <w:r>
              <w:rPr>
                <w:color w:val="1A1A1A"/>
                <w:sz w:val="19"/>
              </w:rPr>
              <w:t>·</w:t>
            </w:r>
            <w:r>
              <w:rPr>
                <w:color w:val="1A1A1A"/>
                <w:sz w:val="19"/>
              </w:rPr>
              <w:t>기성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실제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공사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진행률만큼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인식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착공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이후</w:t>
            </w:r>
            <w:r>
              <w:rPr>
                <w:color w:val="1A1A1A"/>
                <w:sz w:val="19"/>
              </w:rPr>
              <w:t xml:space="preserve"> 2~4</w:t>
            </w:r>
            <w:r>
              <w:rPr>
                <w:color w:val="1A1A1A"/>
                <w:sz w:val="19"/>
              </w:rPr>
              <w:t>년에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걸쳐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분할</w:t>
            </w:r>
          </w:p>
        </w:tc>
      </w:tr>
      <w:tr w:rsidR="0090051D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현금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발주처가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실제로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지급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매출보다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다시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분기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뒤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첫</w:t>
      </w:r>
      <w:r>
        <w:rPr>
          <w:color w:val="1A1A1A"/>
        </w:rPr>
        <w:t xml:space="preserve"> </w:t>
      </w:r>
      <w:r>
        <w:rPr>
          <w:color w:val="1A1A1A"/>
        </w:rPr>
        <w:t>단계가</w:t>
      </w:r>
      <w:r>
        <w:rPr>
          <w:color w:val="1A1A1A"/>
        </w:rPr>
        <w:t xml:space="preserve"> </w:t>
      </w:r>
      <w:r>
        <w:rPr>
          <w:color w:val="1A1A1A"/>
        </w:rPr>
        <w:t>좋아지고</w:t>
      </w:r>
      <w:r>
        <w:rPr>
          <w:color w:val="1A1A1A"/>
        </w:rPr>
        <w:t xml:space="preserve"> 3</w:t>
      </w:r>
      <w:r>
        <w:rPr>
          <w:color w:val="1A1A1A"/>
        </w:rPr>
        <w:t>년쯤</w:t>
      </w:r>
      <w:r>
        <w:rPr>
          <w:color w:val="1A1A1A"/>
        </w:rPr>
        <w:t xml:space="preserve"> </w:t>
      </w:r>
      <w:r>
        <w:rPr>
          <w:color w:val="1A1A1A"/>
        </w:rPr>
        <w:t>지나야</w:t>
      </w:r>
      <w:r>
        <w:rPr>
          <w:color w:val="1A1A1A"/>
        </w:rPr>
        <w:t xml:space="preserve"> </w:t>
      </w:r>
      <w:r>
        <w:rPr>
          <w:color w:val="1A1A1A"/>
        </w:rPr>
        <w:t>세</w:t>
      </w:r>
      <w:r>
        <w:rPr>
          <w:color w:val="1A1A1A"/>
        </w:rPr>
        <w:t xml:space="preserve"> </w:t>
      </w:r>
      <w:r>
        <w:rPr>
          <w:color w:val="1A1A1A"/>
        </w:rPr>
        <w:t>번째가</w:t>
      </w:r>
      <w:r>
        <w:rPr>
          <w:color w:val="1A1A1A"/>
        </w:rPr>
        <w:t xml:space="preserve"> </w:t>
      </w:r>
      <w:r>
        <w:rPr>
          <w:color w:val="1A1A1A"/>
        </w:rPr>
        <w:t>좋아진다</w:t>
      </w:r>
      <w:r>
        <w:rPr>
          <w:color w:val="1A1A1A"/>
        </w:rPr>
        <w:t xml:space="preserve">.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사이</w:t>
      </w:r>
      <w:r>
        <w:rPr>
          <w:color w:val="1A1A1A"/>
        </w:rPr>
        <w:t xml:space="preserve"> </w:t>
      </w:r>
      <w:r>
        <w:rPr>
          <w:color w:val="1A1A1A"/>
        </w:rPr>
        <w:t>회사는</w:t>
      </w:r>
      <w:r>
        <w:rPr>
          <w:color w:val="1A1A1A"/>
        </w:rPr>
        <w:t xml:space="preserve"> </w:t>
      </w:r>
      <w:r>
        <w:rPr>
          <w:color w:val="1A1A1A"/>
        </w:rPr>
        <w:t>실적이</w:t>
      </w:r>
      <w:r>
        <w:rPr>
          <w:color w:val="1A1A1A"/>
        </w:rPr>
        <w:t xml:space="preserve"> </w:t>
      </w:r>
      <w:r>
        <w:rPr>
          <w:color w:val="1A1A1A"/>
        </w:rPr>
        <w:t>나쁜데</w:t>
      </w:r>
      <w:r>
        <w:rPr>
          <w:color w:val="1A1A1A"/>
        </w:rPr>
        <w:t xml:space="preserve"> </w:t>
      </w:r>
      <w:r>
        <w:rPr>
          <w:color w:val="1A1A1A"/>
        </w:rPr>
        <w:t>곳간은</w:t>
      </w:r>
      <w:r>
        <w:rPr>
          <w:color w:val="1A1A1A"/>
        </w:rPr>
        <w:t xml:space="preserve"> </w:t>
      </w:r>
      <w:r>
        <w:rPr>
          <w:color w:val="1A1A1A"/>
        </w:rPr>
        <w:t>차는</w:t>
      </w:r>
      <w:r>
        <w:rPr>
          <w:color w:val="1A1A1A"/>
        </w:rPr>
        <w:t xml:space="preserve"> </w:t>
      </w:r>
      <w:r>
        <w:rPr>
          <w:color w:val="1A1A1A"/>
        </w:rPr>
        <w:t>상태에</w:t>
      </w:r>
      <w:r>
        <w:rPr>
          <w:color w:val="1A1A1A"/>
        </w:rPr>
        <w:t xml:space="preserve"> </w:t>
      </w:r>
      <w:r>
        <w:rPr>
          <w:color w:val="1A1A1A"/>
        </w:rPr>
        <w:t>놓인다</w:t>
      </w:r>
      <w:r>
        <w:rPr>
          <w:color w:val="1A1A1A"/>
        </w:rPr>
        <w:t xml:space="preserve">. </w:t>
      </w:r>
      <w:r>
        <w:rPr>
          <w:color w:val="1A1A1A"/>
        </w:rPr>
        <w:t>현대건설이</w:t>
      </w:r>
      <w:r>
        <w:rPr>
          <w:color w:val="1A1A1A"/>
        </w:rPr>
        <w:t xml:space="preserve"> </w:t>
      </w:r>
      <w:r>
        <w:rPr>
          <w:color w:val="1A1A1A"/>
        </w:rPr>
        <w:t>지금</w:t>
      </w:r>
      <w:r>
        <w:rPr>
          <w:color w:val="1A1A1A"/>
        </w:rPr>
        <w:t xml:space="preserve"> </w:t>
      </w:r>
      <w:r>
        <w:rPr>
          <w:color w:val="1A1A1A"/>
        </w:rPr>
        <w:t>정확히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구간에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매출과</w:t>
      </w:r>
      <w:r>
        <w:rPr>
          <w:color w:val="1A1A1A"/>
        </w:rPr>
        <w:t xml:space="preserve"> </w:t>
      </w:r>
      <w:r>
        <w:rPr>
          <w:color w:val="1A1A1A"/>
        </w:rPr>
        <w:t>현금</w:t>
      </w:r>
      <w:r>
        <w:rPr>
          <w:color w:val="1A1A1A"/>
        </w:rPr>
        <w:t xml:space="preserve"> </w:t>
      </w:r>
      <w:r>
        <w:rPr>
          <w:color w:val="1A1A1A"/>
        </w:rPr>
        <w:t>사이의</w:t>
      </w:r>
      <w:r>
        <w:rPr>
          <w:color w:val="1A1A1A"/>
        </w:rPr>
        <w:t xml:space="preserve"> </w:t>
      </w:r>
      <w:r>
        <w:rPr>
          <w:color w:val="1A1A1A"/>
        </w:rPr>
        <w:t>간격을</w:t>
      </w:r>
      <w:r>
        <w:rPr>
          <w:color w:val="1A1A1A"/>
        </w:rPr>
        <w:t xml:space="preserve"> </w:t>
      </w:r>
      <w:r>
        <w:rPr>
          <w:color w:val="1A1A1A"/>
        </w:rPr>
        <w:t>재는</w:t>
      </w:r>
      <w:r>
        <w:rPr>
          <w:color w:val="1A1A1A"/>
        </w:rPr>
        <w:t xml:space="preserve"> </w:t>
      </w:r>
      <w:r>
        <w:rPr>
          <w:color w:val="1A1A1A"/>
        </w:rPr>
        <w:t>계정이</w:t>
      </w:r>
      <w:r>
        <w:rPr>
          <w:color w:val="1A1A1A"/>
        </w:rPr>
        <w:t xml:space="preserve"> </w:t>
      </w:r>
      <w:r>
        <w:rPr>
          <w:b/>
          <w:color w:val="1B365D"/>
        </w:rPr>
        <w:t>미청구공사</w:t>
      </w:r>
      <w:r>
        <w:rPr>
          <w:color w:val="1A1A1A"/>
        </w:rPr>
        <w:t>다</w:t>
      </w:r>
      <w:r>
        <w:rPr>
          <w:color w:val="1A1A1A"/>
        </w:rPr>
        <w:t xml:space="preserve">. </w:t>
      </w:r>
      <w:r>
        <w:rPr>
          <w:color w:val="1A1A1A"/>
        </w:rPr>
        <w:t>공사를</w:t>
      </w:r>
      <w:r>
        <w:rPr>
          <w:color w:val="1A1A1A"/>
        </w:rPr>
        <w:t xml:space="preserve"> </w:t>
      </w:r>
      <w:r>
        <w:rPr>
          <w:color w:val="1A1A1A"/>
        </w:rPr>
        <w:t>진행했으니</w:t>
      </w:r>
      <w:r>
        <w:rPr>
          <w:color w:val="1A1A1A"/>
        </w:rPr>
        <w:t xml:space="preserve"> </w:t>
      </w:r>
      <w:r>
        <w:rPr>
          <w:color w:val="1A1A1A"/>
        </w:rPr>
        <w:t>매출로</w:t>
      </w:r>
      <w:r>
        <w:rPr>
          <w:color w:val="1A1A1A"/>
        </w:rPr>
        <w:t xml:space="preserve"> </w:t>
      </w:r>
      <w:r>
        <w:rPr>
          <w:color w:val="1A1A1A"/>
        </w:rPr>
        <w:t>잡았지만</w:t>
      </w:r>
      <w:r>
        <w:rPr>
          <w:color w:val="1A1A1A"/>
        </w:rPr>
        <w:t xml:space="preserve"> </w:t>
      </w:r>
      <w:r>
        <w:rPr>
          <w:color w:val="1A1A1A"/>
        </w:rPr>
        <w:t>아직</w:t>
      </w:r>
      <w:r>
        <w:rPr>
          <w:color w:val="1A1A1A"/>
        </w:rPr>
        <w:t xml:space="preserve"> </w:t>
      </w:r>
      <w:r>
        <w:rPr>
          <w:color w:val="1A1A1A"/>
        </w:rPr>
        <w:t>발주처에</w:t>
      </w:r>
      <w:r>
        <w:rPr>
          <w:color w:val="1A1A1A"/>
        </w:rPr>
        <w:t xml:space="preserve"> </w:t>
      </w:r>
      <w:r>
        <w:rPr>
          <w:color w:val="1A1A1A"/>
        </w:rPr>
        <w:t>청구하지</w:t>
      </w:r>
      <w:r>
        <w:rPr>
          <w:color w:val="1A1A1A"/>
        </w:rPr>
        <w:t xml:space="preserve"> </w:t>
      </w:r>
      <w:r>
        <w:rPr>
          <w:color w:val="1A1A1A"/>
        </w:rPr>
        <w:t>못한</w:t>
      </w:r>
      <w:r>
        <w:rPr>
          <w:color w:val="1A1A1A"/>
        </w:rPr>
        <w:t xml:space="preserve"> </w:t>
      </w:r>
      <w:r>
        <w:rPr>
          <w:color w:val="1A1A1A"/>
        </w:rPr>
        <w:t>금액을</w:t>
      </w:r>
      <w:r>
        <w:rPr>
          <w:color w:val="1A1A1A"/>
        </w:rPr>
        <w:t xml:space="preserve"> </w:t>
      </w:r>
      <w:r>
        <w:rPr>
          <w:color w:val="1A1A1A"/>
        </w:rPr>
        <w:t>뜻한다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계정이</w:t>
      </w:r>
      <w:r>
        <w:rPr>
          <w:color w:val="1A1A1A"/>
        </w:rPr>
        <w:t xml:space="preserve"> </w:t>
      </w:r>
      <w:r>
        <w:rPr>
          <w:color w:val="1A1A1A"/>
        </w:rPr>
        <w:t>매출보다</w:t>
      </w:r>
      <w:r>
        <w:rPr>
          <w:color w:val="1A1A1A"/>
        </w:rPr>
        <w:t xml:space="preserve"> </w:t>
      </w:r>
      <w:r>
        <w:rPr>
          <w:color w:val="1A1A1A"/>
        </w:rPr>
        <w:t>빠르게</w:t>
      </w:r>
      <w:r>
        <w:rPr>
          <w:color w:val="1A1A1A"/>
        </w:rPr>
        <w:t xml:space="preserve"> </w:t>
      </w:r>
      <w:r>
        <w:rPr>
          <w:color w:val="1A1A1A"/>
        </w:rPr>
        <w:t>늘면</w:t>
      </w:r>
      <w:r>
        <w:rPr>
          <w:color w:val="1A1A1A"/>
        </w:rPr>
        <w:t xml:space="preserve"> </w:t>
      </w:r>
      <w:r>
        <w:rPr>
          <w:color w:val="1A1A1A"/>
        </w:rPr>
        <w:t>공기</w:t>
      </w:r>
      <w:r>
        <w:rPr>
          <w:color w:val="1A1A1A"/>
        </w:rPr>
        <w:t xml:space="preserve"> </w:t>
      </w:r>
      <w:r>
        <w:rPr>
          <w:color w:val="1A1A1A"/>
        </w:rPr>
        <w:t>지연</w:t>
      </w:r>
      <w:r>
        <w:rPr>
          <w:color w:val="1A1A1A"/>
        </w:rPr>
        <w:t xml:space="preserve">, </w:t>
      </w:r>
      <w:r>
        <w:rPr>
          <w:color w:val="1A1A1A"/>
        </w:rPr>
        <w:t>정산</w:t>
      </w:r>
      <w:r>
        <w:rPr>
          <w:color w:val="1A1A1A"/>
        </w:rPr>
        <w:t xml:space="preserve"> </w:t>
      </w:r>
      <w:r>
        <w:rPr>
          <w:color w:val="1A1A1A"/>
        </w:rPr>
        <w:t>분쟁</w:t>
      </w:r>
      <w:r>
        <w:rPr>
          <w:color w:val="1A1A1A"/>
        </w:rPr>
        <w:t xml:space="preserve">, </w:t>
      </w:r>
      <w:r>
        <w:rPr>
          <w:color w:val="1A1A1A"/>
        </w:rPr>
        <w:t>원가</w:t>
      </w:r>
      <w:r>
        <w:rPr>
          <w:color w:val="1A1A1A"/>
        </w:rPr>
        <w:t xml:space="preserve"> </w:t>
      </w:r>
      <w:r>
        <w:rPr>
          <w:color w:val="1A1A1A"/>
        </w:rPr>
        <w:t>초과</w:t>
      </w:r>
      <w:r>
        <w:rPr>
          <w:color w:val="1A1A1A"/>
        </w:rPr>
        <w:t xml:space="preserve"> </w:t>
      </w:r>
      <w:r>
        <w:rPr>
          <w:color w:val="1A1A1A"/>
        </w:rPr>
        <w:t>이연</w:t>
      </w:r>
      <w:r>
        <w:rPr>
          <w:color w:val="1A1A1A"/>
        </w:rPr>
        <w:t xml:space="preserve"> </w:t>
      </w:r>
      <w:r>
        <w:rPr>
          <w:color w:val="1A1A1A"/>
        </w:rPr>
        <w:t>가운데</w:t>
      </w:r>
      <w:r>
        <w:rPr>
          <w:color w:val="1A1A1A"/>
        </w:rPr>
        <w:t xml:space="preserve"> </w:t>
      </w:r>
      <w:r>
        <w:rPr>
          <w:color w:val="1A1A1A"/>
        </w:rPr>
        <w:t>하나가</w:t>
      </w:r>
      <w:r>
        <w:rPr>
          <w:color w:val="1A1A1A"/>
        </w:rPr>
        <w:t xml:space="preserve"> </w:t>
      </w:r>
      <w:r>
        <w:rPr>
          <w:color w:val="1A1A1A"/>
        </w:rPr>
        <w:t>쌓이고</w:t>
      </w:r>
      <w:r>
        <w:rPr>
          <w:color w:val="1A1A1A"/>
        </w:rPr>
        <w:t xml:space="preserve"> </w:t>
      </w:r>
      <w:r>
        <w:rPr>
          <w:color w:val="1A1A1A"/>
        </w:rPr>
        <w:t>있다는</w:t>
      </w:r>
      <w:r>
        <w:rPr>
          <w:color w:val="1A1A1A"/>
        </w:rPr>
        <w:t xml:space="preserve"> </w:t>
      </w:r>
      <w:r>
        <w:rPr>
          <w:color w:val="1A1A1A"/>
        </w:rPr>
        <w:t>신호이고</w:t>
      </w:r>
      <w:r>
        <w:rPr>
          <w:color w:val="1A1A1A"/>
        </w:rPr>
        <w:t xml:space="preserve">, </w:t>
      </w:r>
      <w:r>
        <w:rPr>
          <w:color w:val="1A1A1A"/>
        </w:rPr>
        <w:t>풀리지</w:t>
      </w:r>
      <w:r>
        <w:rPr>
          <w:color w:val="1A1A1A"/>
        </w:rPr>
        <w:t xml:space="preserve"> </w:t>
      </w:r>
      <w:r>
        <w:rPr>
          <w:color w:val="1A1A1A"/>
        </w:rPr>
        <w:t>않으면</w:t>
      </w:r>
      <w:r>
        <w:rPr>
          <w:color w:val="1A1A1A"/>
        </w:rPr>
        <w:t xml:space="preserve"> </w:t>
      </w:r>
      <w:r>
        <w:rPr>
          <w:color w:val="1A1A1A"/>
        </w:rPr>
        <w:t>대손으로</w:t>
      </w:r>
      <w:r>
        <w:rPr>
          <w:color w:val="1A1A1A"/>
        </w:rPr>
        <w:t xml:space="preserve"> </w:t>
      </w:r>
      <w:r>
        <w:rPr>
          <w:color w:val="1A1A1A"/>
        </w:rPr>
        <w:t>간다</w:t>
      </w:r>
      <w:r>
        <w:rPr>
          <w:color w:val="1A1A1A"/>
        </w:rPr>
        <w:t>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3" w:name="_Toc238636956"/>
      <w:r>
        <w:rPr>
          <w:b/>
          <w:color w:val="1B365D"/>
          <w:sz w:val="28"/>
        </w:rPr>
        <w:t xml:space="preserve">3.  </w:t>
      </w:r>
      <w:r>
        <w:rPr>
          <w:b/>
          <w:color w:val="1B365D"/>
          <w:sz w:val="28"/>
        </w:rPr>
        <w:t>산업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밸류체인에서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현대건설의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자리</w:t>
      </w:r>
      <w:bookmarkEnd w:id="3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3.1  </w:t>
      </w:r>
      <w:r>
        <w:rPr>
          <w:b/>
          <w:color w:val="1B365D"/>
          <w:sz w:val="23"/>
        </w:rPr>
        <w:t>주택</w:t>
      </w:r>
      <w:r>
        <w:rPr>
          <w:b/>
          <w:color w:val="1B365D"/>
          <w:sz w:val="23"/>
        </w:rPr>
        <w:t xml:space="preserve">: </w:t>
      </w:r>
      <w:r>
        <w:rPr>
          <w:b/>
          <w:color w:val="1B365D"/>
          <w:sz w:val="23"/>
        </w:rPr>
        <w:t>매출의</w:t>
      </w:r>
      <w:r>
        <w:rPr>
          <w:b/>
          <w:color w:val="1B365D"/>
          <w:sz w:val="23"/>
        </w:rPr>
        <w:t xml:space="preserve"> 54%</w:t>
      </w:r>
      <w:r>
        <w:rPr>
          <w:b/>
          <w:color w:val="1B365D"/>
          <w:sz w:val="23"/>
        </w:rPr>
        <w:t>를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만드는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진짜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돈줄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재개발</w:t>
      </w:r>
      <w:r>
        <w:rPr>
          <w:color w:val="1A1A1A"/>
        </w:rPr>
        <w:t>·</w:t>
      </w:r>
      <w:r>
        <w:rPr>
          <w:color w:val="1A1A1A"/>
        </w:rPr>
        <w:t>재건축</w:t>
      </w:r>
      <w:r>
        <w:rPr>
          <w:color w:val="1A1A1A"/>
        </w:rPr>
        <w:t xml:space="preserve"> </w:t>
      </w:r>
      <w:r>
        <w:rPr>
          <w:color w:val="1A1A1A"/>
        </w:rPr>
        <w:t>사업은</w:t>
      </w:r>
      <w:r>
        <w:rPr>
          <w:color w:val="1A1A1A"/>
        </w:rPr>
        <w:t xml:space="preserve"> </w:t>
      </w:r>
      <w:r>
        <w:rPr>
          <w:color w:val="1A1A1A"/>
        </w:rPr>
        <w:t>조합</w:t>
      </w:r>
      <w:r>
        <w:rPr>
          <w:color w:val="1A1A1A"/>
        </w:rPr>
        <w:t xml:space="preserve"> </w:t>
      </w:r>
      <w:r>
        <w:rPr>
          <w:color w:val="1A1A1A"/>
        </w:rPr>
        <w:t>결성에서</w:t>
      </w:r>
      <w:r>
        <w:rPr>
          <w:color w:val="1A1A1A"/>
        </w:rPr>
        <w:t xml:space="preserve"> </w:t>
      </w:r>
      <w:r>
        <w:rPr>
          <w:color w:val="1A1A1A"/>
        </w:rPr>
        <w:t>시작해</w:t>
      </w:r>
      <w:r>
        <w:rPr>
          <w:color w:val="1A1A1A"/>
        </w:rPr>
        <w:t xml:space="preserve"> </w:t>
      </w:r>
      <w:r>
        <w:rPr>
          <w:color w:val="1A1A1A"/>
        </w:rPr>
        <w:t>시공사</w:t>
      </w:r>
      <w:r>
        <w:rPr>
          <w:color w:val="1A1A1A"/>
        </w:rPr>
        <w:t xml:space="preserve"> </w:t>
      </w:r>
      <w:r>
        <w:rPr>
          <w:color w:val="1A1A1A"/>
        </w:rPr>
        <w:t>선정</w:t>
      </w:r>
      <w:r>
        <w:rPr>
          <w:color w:val="1A1A1A"/>
        </w:rPr>
        <w:t xml:space="preserve">, </w:t>
      </w:r>
      <w:r>
        <w:rPr>
          <w:color w:val="1A1A1A"/>
        </w:rPr>
        <w:t>사업시행인가</w:t>
      </w:r>
      <w:r>
        <w:rPr>
          <w:color w:val="1A1A1A"/>
        </w:rPr>
        <w:t xml:space="preserve">, </w:t>
      </w:r>
      <w:r>
        <w:rPr>
          <w:color w:val="1A1A1A"/>
        </w:rPr>
        <w:t>관리처분</w:t>
      </w:r>
      <w:r>
        <w:rPr>
          <w:color w:val="1A1A1A"/>
        </w:rPr>
        <w:t xml:space="preserve">, </w:t>
      </w:r>
      <w:r>
        <w:rPr>
          <w:color w:val="1A1A1A"/>
        </w:rPr>
        <w:t>착공</w:t>
      </w:r>
      <w:r>
        <w:rPr>
          <w:color w:val="1A1A1A"/>
        </w:rPr>
        <w:t xml:space="preserve">, </w:t>
      </w:r>
      <w:r>
        <w:rPr>
          <w:color w:val="1A1A1A"/>
        </w:rPr>
        <w:t>분양</w:t>
      </w:r>
      <w:r>
        <w:rPr>
          <w:color w:val="1A1A1A"/>
        </w:rPr>
        <w:t xml:space="preserve">, </w:t>
      </w:r>
      <w:r>
        <w:rPr>
          <w:color w:val="1A1A1A"/>
        </w:rPr>
        <w:t>준공으로</w:t>
      </w:r>
      <w:r>
        <w:rPr>
          <w:color w:val="1A1A1A"/>
        </w:rPr>
        <w:t xml:space="preserve"> </w:t>
      </w:r>
      <w:r>
        <w:rPr>
          <w:color w:val="1A1A1A"/>
        </w:rPr>
        <w:t>이어진다</w:t>
      </w:r>
      <w:r>
        <w:rPr>
          <w:color w:val="1A1A1A"/>
        </w:rPr>
        <w:t xml:space="preserve">. </w:t>
      </w:r>
      <w:r>
        <w:rPr>
          <w:color w:val="1A1A1A"/>
        </w:rPr>
        <w:t>현대건설이</w:t>
      </w:r>
      <w:r>
        <w:rPr>
          <w:color w:val="1A1A1A"/>
        </w:rPr>
        <w:t xml:space="preserve"> </w:t>
      </w:r>
      <w:r>
        <w:rPr>
          <w:color w:val="1A1A1A"/>
        </w:rPr>
        <w:t>들어가는</w:t>
      </w:r>
      <w:r>
        <w:rPr>
          <w:color w:val="1A1A1A"/>
        </w:rPr>
        <w:t xml:space="preserve"> </w:t>
      </w:r>
      <w:r>
        <w:rPr>
          <w:color w:val="1A1A1A"/>
        </w:rPr>
        <w:t>자리는</w:t>
      </w:r>
      <w:r>
        <w:rPr>
          <w:color w:val="1A1A1A"/>
        </w:rPr>
        <w:t xml:space="preserve"> </w:t>
      </w:r>
      <w:r>
        <w:rPr>
          <w:color w:val="1A1A1A"/>
        </w:rPr>
        <w:t>시공사</w:t>
      </w:r>
      <w:r>
        <w:rPr>
          <w:color w:val="1A1A1A"/>
        </w:rPr>
        <w:t xml:space="preserve"> </w:t>
      </w:r>
      <w:r>
        <w:rPr>
          <w:color w:val="1A1A1A"/>
        </w:rPr>
        <w:t>선정</w:t>
      </w:r>
      <w:r>
        <w:rPr>
          <w:color w:val="1A1A1A"/>
        </w:rPr>
        <w:t xml:space="preserve"> </w:t>
      </w:r>
      <w:r>
        <w:rPr>
          <w:color w:val="1A1A1A"/>
        </w:rPr>
        <w:t>단계이고</w:t>
      </w:r>
      <w:r>
        <w:rPr>
          <w:color w:val="1A1A1A"/>
        </w:rPr>
        <w:t xml:space="preserve">, </w:t>
      </w:r>
      <w:r>
        <w:rPr>
          <w:color w:val="1A1A1A"/>
        </w:rPr>
        <w:t>맡는</w:t>
      </w:r>
      <w:r>
        <w:rPr>
          <w:color w:val="1A1A1A"/>
        </w:rPr>
        <w:t xml:space="preserve"> </w:t>
      </w:r>
      <w:r>
        <w:rPr>
          <w:color w:val="1A1A1A"/>
        </w:rPr>
        <w:t>역할은</w:t>
      </w:r>
      <w:r>
        <w:rPr>
          <w:color w:val="1A1A1A"/>
        </w:rPr>
        <w:t xml:space="preserve"> </w:t>
      </w:r>
      <w:r>
        <w:rPr>
          <w:color w:val="1A1A1A"/>
        </w:rPr>
        <w:t>도급</w:t>
      </w:r>
      <w:r>
        <w:rPr>
          <w:color w:val="1A1A1A"/>
        </w:rPr>
        <w:t xml:space="preserve"> </w:t>
      </w:r>
      <w:r>
        <w:rPr>
          <w:color w:val="1A1A1A"/>
        </w:rPr>
        <w:t>시공이다</w:t>
      </w:r>
      <w:r>
        <w:rPr>
          <w:color w:val="1A1A1A"/>
        </w:rPr>
        <w:t xml:space="preserve">. </w:t>
      </w:r>
      <w:r>
        <w:rPr>
          <w:color w:val="1A1A1A"/>
        </w:rPr>
        <w:t>여기서</w:t>
      </w:r>
      <w:r>
        <w:rPr>
          <w:color w:val="1A1A1A"/>
        </w:rPr>
        <w:t xml:space="preserve"> </w:t>
      </w:r>
      <w:r>
        <w:rPr>
          <w:color w:val="1A1A1A"/>
        </w:rPr>
        <w:t>두</w:t>
      </w:r>
      <w:r>
        <w:rPr>
          <w:color w:val="1A1A1A"/>
        </w:rPr>
        <w:t xml:space="preserve"> </w:t>
      </w:r>
      <w:r>
        <w:rPr>
          <w:color w:val="1A1A1A"/>
        </w:rPr>
        <w:t>가지를</w:t>
      </w:r>
      <w:r>
        <w:rPr>
          <w:color w:val="1A1A1A"/>
        </w:rPr>
        <w:t xml:space="preserve"> </w:t>
      </w:r>
      <w:r>
        <w:rPr>
          <w:color w:val="1A1A1A"/>
        </w:rPr>
        <w:t>짚어야</w:t>
      </w:r>
      <w:r>
        <w:rPr>
          <w:color w:val="1A1A1A"/>
        </w:rPr>
        <w:t xml:space="preserve"> </w:t>
      </w:r>
      <w:r>
        <w:rPr>
          <w:color w:val="1A1A1A"/>
        </w:rPr>
        <w:t>한다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첫째</w:t>
      </w:r>
      <w:r>
        <w:rPr>
          <w:color w:val="1A1A1A"/>
        </w:rPr>
        <w:t xml:space="preserve">, </w:t>
      </w:r>
      <w:r>
        <w:rPr>
          <w:color w:val="1A1A1A"/>
        </w:rPr>
        <w:t>현대건설은</w:t>
      </w:r>
      <w:r>
        <w:rPr>
          <w:color w:val="1A1A1A"/>
        </w:rPr>
        <w:t xml:space="preserve"> </w:t>
      </w:r>
      <w:r>
        <w:rPr>
          <w:color w:val="1A1A1A"/>
        </w:rPr>
        <w:t>짓기만</w:t>
      </w:r>
      <w:r>
        <w:rPr>
          <w:color w:val="1A1A1A"/>
        </w:rPr>
        <w:t xml:space="preserve"> </w:t>
      </w:r>
      <w:r>
        <w:rPr>
          <w:color w:val="1A1A1A"/>
        </w:rPr>
        <w:t>하는</w:t>
      </w:r>
      <w:r>
        <w:rPr>
          <w:color w:val="1A1A1A"/>
        </w:rPr>
        <w:t xml:space="preserve"> </w:t>
      </w:r>
      <w:r>
        <w:rPr>
          <w:color w:val="1A1A1A"/>
        </w:rPr>
        <w:t>것이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빚보증을</w:t>
      </w:r>
      <w:r>
        <w:rPr>
          <w:color w:val="1A1A1A"/>
        </w:rPr>
        <w:t xml:space="preserve"> </w:t>
      </w:r>
      <w:r>
        <w:rPr>
          <w:color w:val="1A1A1A"/>
        </w:rPr>
        <w:t>선다</w:t>
      </w:r>
      <w:r>
        <w:rPr>
          <w:color w:val="1A1A1A"/>
        </w:rPr>
        <w:t xml:space="preserve">. </w:t>
      </w:r>
      <w:r>
        <w:rPr>
          <w:color w:val="1A1A1A"/>
        </w:rPr>
        <w:t>조합이나</w:t>
      </w:r>
      <w:r>
        <w:rPr>
          <w:color w:val="1A1A1A"/>
        </w:rPr>
        <w:t xml:space="preserve"> </w:t>
      </w:r>
      <w:r>
        <w:rPr>
          <w:color w:val="1A1A1A"/>
        </w:rPr>
        <w:t>시행사는</w:t>
      </w:r>
      <w:r>
        <w:rPr>
          <w:color w:val="1A1A1A"/>
        </w:rPr>
        <w:t xml:space="preserve"> </w:t>
      </w:r>
      <w:r>
        <w:rPr>
          <w:color w:val="1A1A1A"/>
        </w:rPr>
        <w:t>자기</w:t>
      </w:r>
      <w:r>
        <w:rPr>
          <w:color w:val="1A1A1A"/>
        </w:rPr>
        <w:t xml:space="preserve"> </w:t>
      </w:r>
      <w:r>
        <w:rPr>
          <w:color w:val="1A1A1A"/>
        </w:rPr>
        <w:t>자본이</w:t>
      </w:r>
      <w:r>
        <w:rPr>
          <w:color w:val="1A1A1A"/>
        </w:rPr>
        <w:t xml:space="preserve"> </w:t>
      </w:r>
      <w:r>
        <w:rPr>
          <w:color w:val="1A1A1A"/>
        </w:rPr>
        <w:t>거의</w:t>
      </w:r>
      <w:r>
        <w:rPr>
          <w:color w:val="1A1A1A"/>
        </w:rPr>
        <w:t xml:space="preserve"> </w:t>
      </w:r>
      <w:r>
        <w:rPr>
          <w:color w:val="1A1A1A"/>
        </w:rPr>
        <w:t>없어</w:t>
      </w:r>
      <w:r>
        <w:rPr>
          <w:color w:val="1A1A1A"/>
        </w:rPr>
        <w:t xml:space="preserve"> </w:t>
      </w:r>
      <w:r>
        <w:rPr>
          <w:color w:val="1A1A1A"/>
        </w:rPr>
        <w:t>프로젝트</w:t>
      </w:r>
      <w:r>
        <w:rPr>
          <w:color w:val="1A1A1A"/>
        </w:rPr>
        <w:t xml:space="preserve"> </w:t>
      </w:r>
      <w:r>
        <w:rPr>
          <w:color w:val="1A1A1A"/>
        </w:rPr>
        <w:t>파이낸싱으로</w:t>
      </w:r>
      <w:r>
        <w:rPr>
          <w:color w:val="1A1A1A"/>
        </w:rPr>
        <w:t xml:space="preserve"> </w:t>
      </w:r>
      <w:r>
        <w:rPr>
          <w:color w:val="1A1A1A"/>
        </w:rPr>
        <w:t>자금을</w:t>
      </w:r>
      <w:r>
        <w:rPr>
          <w:color w:val="1A1A1A"/>
        </w:rPr>
        <w:t xml:space="preserve"> </w:t>
      </w:r>
      <w:r>
        <w:rPr>
          <w:color w:val="1A1A1A"/>
        </w:rPr>
        <w:t>조달하는데</w:t>
      </w:r>
      <w:r>
        <w:rPr>
          <w:color w:val="1A1A1A"/>
        </w:rPr>
        <w:t xml:space="preserve">, </w:t>
      </w:r>
      <w:r>
        <w:rPr>
          <w:color w:val="1A1A1A"/>
        </w:rPr>
        <w:t>은행은</w:t>
      </w:r>
      <w:r>
        <w:rPr>
          <w:color w:val="1A1A1A"/>
        </w:rPr>
        <w:t xml:space="preserve"> </w:t>
      </w:r>
      <w:r>
        <w:rPr>
          <w:color w:val="1A1A1A"/>
        </w:rPr>
        <w:t>시행사를</w:t>
      </w:r>
      <w:r>
        <w:rPr>
          <w:color w:val="1A1A1A"/>
        </w:rPr>
        <w:t xml:space="preserve"> </w:t>
      </w:r>
      <w:r>
        <w:rPr>
          <w:color w:val="1A1A1A"/>
        </w:rPr>
        <w:t>믿지</w:t>
      </w:r>
      <w:r>
        <w:rPr>
          <w:color w:val="1A1A1A"/>
        </w:rPr>
        <w:t xml:space="preserve"> </w:t>
      </w:r>
      <w:r>
        <w:rPr>
          <w:color w:val="1A1A1A"/>
        </w:rPr>
        <w:t>않으므로</w:t>
      </w:r>
      <w:r>
        <w:rPr>
          <w:color w:val="1A1A1A"/>
        </w:rPr>
        <w:t xml:space="preserve"> </w:t>
      </w:r>
      <w:r>
        <w:rPr>
          <w:color w:val="1A1A1A"/>
        </w:rPr>
        <w:t>시공사의</w:t>
      </w:r>
      <w:r>
        <w:rPr>
          <w:color w:val="1A1A1A"/>
        </w:rPr>
        <w:t xml:space="preserve"> </w:t>
      </w:r>
      <w:r>
        <w:rPr>
          <w:color w:val="1A1A1A"/>
        </w:rPr>
        <w:t>보증을</w:t>
      </w:r>
      <w:r>
        <w:rPr>
          <w:color w:val="1A1A1A"/>
        </w:rPr>
        <w:t xml:space="preserve"> </w:t>
      </w:r>
      <w:r>
        <w:rPr>
          <w:color w:val="1A1A1A"/>
        </w:rPr>
        <w:lastRenderedPageBreak/>
        <w:t>요구한다</w:t>
      </w:r>
      <w:r>
        <w:rPr>
          <w:color w:val="1A1A1A"/>
        </w:rPr>
        <w:t xml:space="preserve">. </w:t>
      </w:r>
      <w:r>
        <w:rPr>
          <w:color w:val="1A1A1A"/>
        </w:rPr>
        <w:t>분양이</w:t>
      </w:r>
      <w:r>
        <w:rPr>
          <w:color w:val="1A1A1A"/>
        </w:rPr>
        <w:t xml:space="preserve"> </w:t>
      </w:r>
      <w:r>
        <w:rPr>
          <w:color w:val="1A1A1A"/>
        </w:rPr>
        <w:t>실패하면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채무가</w:t>
      </w:r>
      <w:r>
        <w:rPr>
          <w:color w:val="1A1A1A"/>
        </w:rPr>
        <w:t xml:space="preserve"> </w:t>
      </w:r>
      <w:r>
        <w:rPr>
          <w:color w:val="1A1A1A"/>
        </w:rPr>
        <w:t>현대건설로</w:t>
      </w:r>
      <w:r>
        <w:rPr>
          <w:color w:val="1A1A1A"/>
        </w:rPr>
        <w:t xml:space="preserve"> </w:t>
      </w:r>
      <w:r>
        <w:rPr>
          <w:color w:val="1A1A1A"/>
        </w:rPr>
        <w:t>넘어온다</w:t>
      </w:r>
      <w:r>
        <w:rPr>
          <w:color w:val="1A1A1A"/>
        </w:rPr>
        <w:t xml:space="preserve">.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우발채무</w:t>
      </w:r>
      <w:r>
        <w:rPr>
          <w:color w:val="1A1A1A"/>
        </w:rPr>
        <w:t xml:space="preserve"> </w:t>
      </w:r>
      <w:r>
        <w:rPr>
          <w:color w:val="1A1A1A"/>
        </w:rPr>
        <w:t>총잔액은</w:t>
      </w:r>
      <w:r>
        <w:rPr>
          <w:color w:val="1A1A1A"/>
        </w:rPr>
        <w:t xml:space="preserve"> </w:t>
      </w:r>
      <w:r>
        <w:rPr>
          <w:b/>
          <w:color w:val="1B365D"/>
        </w:rPr>
        <w:t>17</w:t>
      </w:r>
      <w:r>
        <w:rPr>
          <w:b/>
          <w:color w:val="1B365D"/>
        </w:rPr>
        <w:t>조</w:t>
      </w:r>
      <w:r>
        <w:rPr>
          <w:b/>
          <w:color w:val="1B365D"/>
        </w:rPr>
        <w:t xml:space="preserve"> 4,000</w:t>
      </w:r>
      <w:r>
        <w:rPr>
          <w:b/>
          <w:color w:val="1B365D"/>
        </w:rPr>
        <w:t>억원으로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자기자본의</w:t>
      </w:r>
      <w:r>
        <w:rPr>
          <w:b/>
          <w:color w:val="1B365D"/>
        </w:rPr>
        <w:t xml:space="preserve"> 172%</w:t>
      </w:r>
      <w:r>
        <w:rPr>
          <w:color w:val="1A1A1A"/>
        </w:rPr>
        <w:t xml:space="preserve"> </w:t>
      </w:r>
      <w:r>
        <w:rPr>
          <w:color w:val="1A1A1A"/>
        </w:rPr>
        <w:t>수준이다</w:t>
      </w:r>
      <w:r>
        <w:rPr>
          <w:color w:val="1A1A1A"/>
        </w:rPr>
        <w:t xml:space="preserve">. </w:t>
      </w:r>
      <w:r>
        <w:rPr>
          <w:color w:val="1A1A1A"/>
        </w:rPr>
        <w:t>송파비즈클러스터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건만</w:t>
      </w:r>
      <w:r>
        <w:rPr>
          <w:color w:val="1A1A1A"/>
        </w:rPr>
        <w:t xml:space="preserve"> 3</w:t>
      </w:r>
      <w:r>
        <w:rPr>
          <w:color w:val="1A1A1A"/>
        </w:rPr>
        <w:t>조</w:t>
      </w:r>
      <w:r>
        <w:rPr>
          <w:color w:val="1A1A1A"/>
        </w:rPr>
        <w:t xml:space="preserve"> 2,000</w:t>
      </w:r>
      <w:r>
        <w:rPr>
          <w:color w:val="1A1A1A"/>
        </w:rPr>
        <w:t>억원이다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회사를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번에</w:t>
      </w:r>
      <w:r>
        <w:rPr>
          <w:color w:val="1A1A1A"/>
        </w:rPr>
        <w:t xml:space="preserve"> </w:t>
      </w:r>
      <w:r>
        <w:rPr>
          <w:color w:val="1A1A1A"/>
        </w:rPr>
        <w:t>무너뜨릴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숫자는</w:t>
      </w:r>
      <w:r>
        <w:rPr>
          <w:color w:val="1A1A1A"/>
        </w:rPr>
        <w:t xml:space="preserve"> </w:t>
      </w:r>
      <w:r>
        <w:rPr>
          <w:color w:val="1A1A1A"/>
        </w:rPr>
        <w:t>사실상</w:t>
      </w:r>
      <w:r>
        <w:rPr>
          <w:color w:val="1A1A1A"/>
        </w:rPr>
        <w:t xml:space="preserve"> </w:t>
      </w:r>
      <w:r>
        <w:rPr>
          <w:color w:val="1A1A1A"/>
        </w:rPr>
        <w:t>이것</w:t>
      </w:r>
      <w:r>
        <w:rPr>
          <w:color w:val="1A1A1A"/>
        </w:rPr>
        <w:t xml:space="preserve"> </w:t>
      </w:r>
      <w:r>
        <w:rPr>
          <w:color w:val="1A1A1A"/>
        </w:rPr>
        <w:t>하나다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둘째</w:t>
      </w:r>
      <w:r>
        <w:rPr>
          <w:color w:val="1A1A1A"/>
        </w:rPr>
        <w:t xml:space="preserve">, </w:t>
      </w:r>
      <w:r>
        <w:rPr>
          <w:color w:val="1A1A1A"/>
        </w:rPr>
        <w:t>마진이</w:t>
      </w:r>
      <w:r>
        <w:rPr>
          <w:color w:val="1A1A1A"/>
        </w:rPr>
        <w:t xml:space="preserve"> </w:t>
      </w:r>
      <w:r>
        <w:rPr>
          <w:color w:val="1A1A1A"/>
        </w:rPr>
        <w:t>얇다</w:t>
      </w:r>
      <w:r>
        <w:rPr>
          <w:color w:val="1A1A1A"/>
        </w:rPr>
        <w:t>. 2025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영업이익률은</w:t>
      </w:r>
      <w:r>
        <w:rPr>
          <w:color w:val="1A1A1A"/>
        </w:rPr>
        <w:t xml:space="preserve"> 2.1%</w:t>
      </w:r>
      <w:r>
        <w:rPr>
          <w:color w:val="1A1A1A"/>
        </w:rPr>
        <w:t>였고</w:t>
      </w:r>
      <w:r>
        <w:rPr>
          <w:color w:val="1A1A1A"/>
        </w:rPr>
        <w:t xml:space="preserve"> 2026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상반기에</w:t>
      </w:r>
      <w:r>
        <w:rPr>
          <w:color w:val="1A1A1A"/>
        </w:rPr>
        <w:t xml:space="preserve"> 3.37%</w:t>
      </w:r>
      <w:r>
        <w:rPr>
          <w:color w:val="1A1A1A"/>
        </w:rPr>
        <w:t>까지</w:t>
      </w:r>
      <w:r>
        <w:rPr>
          <w:color w:val="1A1A1A"/>
        </w:rPr>
        <w:t xml:space="preserve"> </w:t>
      </w:r>
      <w:r>
        <w:rPr>
          <w:color w:val="1A1A1A"/>
        </w:rPr>
        <w:t>올라왔지만</w:t>
      </w:r>
      <w:r>
        <w:rPr>
          <w:color w:val="1A1A1A"/>
        </w:rPr>
        <w:t xml:space="preserve"> </w:t>
      </w:r>
      <w:r>
        <w:rPr>
          <w:color w:val="1A1A1A"/>
        </w:rPr>
        <w:t>여전히</w:t>
      </w:r>
      <w:r>
        <w:rPr>
          <w:color w:val="1A1A1A"/>
        </w:rPr>
        <w:t xml:space="preserve"> 100</w:t>
      </w:r>
      <w:r>
        <w:rPr>
          <w:color w:val="1A1A1A"/>
        </w:rPr>
        <w:t>원</w:t>
      </w:r>
      <w:r>
        <w:rPr>
          <w:color w:val="1A1A1A"/>
        </w:rPr>
        <w:t xml:space="preserve"> </w:t>
      </w:r>
      <w:r>
        <w:rPr>
          <w:color w:val="1A1A1A"/>
        </w:rPr>
        <w:t>벌어</w:t>
      </w:r>
      <w:r>
        <w:rPr>
          <w:color w:val="1A1A1A"/>
        </w:rPr>
        <w:t xml:space="preserve"> 3</w:t>
      </w:r>
      <w:r>
        <w:rPr>
          <w:color w:val="1A1A1A"/>
        </w:rPr>
        <w:t>원</w:t>
      </w:r>
      <w:r>
        <w:rPr>
          <w:color w:val="1A1A1A"/>
        </w:rPr>
        <w:t xml:space="preserve"> </w:t>
      </w:r>
      <w:r>
        <w:rPr>
          <w:color w:val="1A1A1A"/>
        </w:rPr>
        <w:t>남기는</w:t>
      </w:r>
      <w:r>
        <w:rPr>
          <w:color w:val="1A1A1A"/>
        </w:rPr>
        <w:t xml:space="preserve"> </w:t>
      </w:r>
      <w:r>
        <w:rPr>
          <w:color w:val="1A1A1A"/>
        </w:rPr>
        <w:t>사업이다</w:t>
      </w:r>
      <w:r>
        <w:rPr>
          <w:color w:val="1A1A1A"/>
        </w:rPr>
        <w:t xml:space="preserve">. </w:t>
      </w:r>
      <w:r>
        <w:rPr>
          <w:color w:val="1A1A1A"/>
        </w:rPr>
        <w:t>원가가</w:t>
      </w:r>
      <w:r>
        <w:rPr>
          <w:color w:val="1A1A1A"/>
        </w:rPr>
        <w:t xml:space="preserve"> 3%</w:t>
      </w:r>
      <w:r>
        <w:rPr>
          <w:color w:val="1A1A1A"/>
        </w:rPr>
        <w:t>만</w:t>
      </w:r>
      <w:r>
        <w:rPr>
          <w:color w:val="1A1A1A"/>
        </w:rPr>
        <w:t xml:space="preserve"> </w:t>
      </w:r>
      <w:r>
        <w:rPr>
          <w:color w:val="1A1A1A"/>
        </w:rPr>
        <w:t>어긋나도</w:t>
      </w:r>
      <w:r>
        <w:rPr>
          <w:color w:val="1A1A1A"/>
        </w:rPr>
        <w:t xml:space="preserve"> </w:t>
      </w:r>
      <w:r>
        <w:rPr>
          <w:color w:val="1A1A1A"/>
        </w:rPr>
        <w:t>이익이</w:t>
      </w:r>
      <w:r>
        <w:rPr>
          <w:color w:val="1A1A1A"/>
        </w:rPr>
        <w:t xml:space="preserve"> </w:t>
      </w:r>
      <w:r>
        <w:rPr>
          <w:color w:val="1A1A1A"/>
        </w:rPr>
        <w:t>통째로</w:t>
      </w:r>
      <w:r>
        <w:rPr>
          <w:color w:val="1A1A1A"/>
        </w:rPr>
        <w:t xml:space="preserve"> </w:t>
      </w:r>
      <w:r>
        <w:rPr>
          <w:color w:val="1A1A1A"/>
        </w:rPr>
        <w:t>사라진다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3.2  </w:t>
      </w:r>
      <w:r>
        <w:rPr>
          <w:b/>
          <w:color w:val="1B365D"/>
          <w:sz w:val="23"/>
        </w:rPr>
        <w:t>원전</w:t>
      </w:r>
      <w:r>
        <w:rPr>
          <w:b/>
          <w:color w:val="1B365D"/>
          <w:sz w:val="23"/>
        </w:rPr>
        <w:t xml:space="preserve">: </w:t>
      </w:r>
      <w:r>
        <w:rPr>
          <w:b/>
          <w:color w:val="1B365D"/>
          <w:sz w:val="23"/>
        </w:rPr>
        <w:t>매출의</w:t>
      </w:r>
      <w:r>
        <w:rPr>
          <w:b/>
          <w:color w:val="1B365D"/>
          <w:sz w:val="23"/>
        </w:rPr>
        <w:t xml:space="preserve"> 1%, </w:t>
      </w:r>
      <w:r>
        <w:rPr>
          <w:b/>
          <w:color w:val="1B365D"/>
          <w:sz w:val="23"/>
        </w:rPr>
        <w:t>주가의</w:t>
      </w:r>
      <w:r>
        <w:rPr>
          <w:b/>
          <w:color w:val="1B365D"/>
          <w:sz w:val="23"/>
        </w:rPr>
        <w:t xml:space="preserve"> 52%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기를</w:t>
      </w:r>
      <w:r>
        <w:rPr>
          <w:color w:val="1A1A1A"/>
        </w:rPr>
        <w:t xml:space="preserve"> </w:t>
      </w:r>
      <w:r>
        <w:rPr>
          <w:color w:val="1A1A1A"/>
        </w:rPr>
        <w:t>짓는</w:t>
      </w:r>
      <w:r>
        <w:rPr>
          <w:color w:val="1A1A1A"/>
        </w:rPr>
        <w:t xml:space="preserve"> </w:t>
      </w:r>
      <w:r>
        <w:rPr>
          <w:color w:val="1A1A1A"/>
        </w:rPr>
        <w:t>과정에는</w:t>
      </w:r>
      <w:r>
        <w:rPr>
          <w:color w:val="1A1A1A"/>
        </w:rPr>
        <w:t xml:space="preserve"> </w:t>
      </w:r>
      <w:r>
        <w:rPr>
          <w:color w:val="1A1A1A"/>
        </w:rPr>
        <w:t>여러</w:t>
      </w:r>
      <w:r>
        <w:rPr>
          <w:color w:val="1A1A1A"/>
        </w:rPr>
        <w:t xml:space="preserve"> </w:t>
      </w:r>
      <w:r>
        <w:rPr>
          <w:color w:val="1A1A1A"/>
        </w:rPr>
        <w:t>회사가</w:t>
      </w:r>
      <w:r>
        <w:rPr>
          <w:color w:val="1A1A1A"/>
        </w:rPr>
        <w:t xml:space="preserve"> </w:t>
      </w:r>
      <w:r>
        <w:rPr>
          <w:color w:val="1A1A1A"/>
        </w:rPr>
        <w:t>순서대로</w:t>
      </w:r>
      <w:r>
        <w:rPr>
          <w:color w:val="1A1A1A"/>
        </w:rPr>
        <w:t xml:space="preserve"> </w:t>
      </w:r>
      <w:r>
        <w:rPr>
          <w:color w:val="1A1A1A"/>
        </w:rPr>
        <w:t>붙는다</w:t>
      </w:r>
      <w:r>
        <w:rPr>
          <w:color w:val="1A1A1A"/>
        </w:rPr>
        <w:t xml:space="preserve">. </w:t>
      </w:r>
      <w:r>
        <w:rPr>
          <w:color w:val="1A1A1A"/>
        </w:rPr>
        <w:t>노형</w:t>
      </w:r>
      <w:r>
        <w:rPr>
          <w:color w:val="1A1A1A"/>
        </w:rPr>
        <w:t xml:space="preserve"> </w:t>
      </w:r>
      <w:r>
        <w:rPr>
          <w:color w:val="1A1A1A"/>
        </w:rPr>
        <w:t>설계와</w:t>
      </w:r>
      <w:r>
        <w:rPr>
          <w:color w:val="1A1A1A"/>
        </w:rPr>
        <w:t xml:space="preserve"> </w:t>
      </w:r>
      <w:r>
        <w:rPr>
          <w:color w:val="1A1A1A"/>
        </w:rPr>
        <w:t>지식재산권은</w:t>
      </w:r>
      <w:r>
        <w:rPr>
          <w:color w:val="1A1A1A"/>
        </w:rPr>
        <w:t xml:space="preserve"> </w:t>
      </w:r>
      <w:r>
        <w:rPr>
          <w:color w:val="1A1A1A"/>
        </w:rPr>
        <w:t>웨스팅하우스와</w:t>
      </w:r>
      <w:r>
        <w:rPr>
          <w:color w:val="1A1A1A"/>
        </w:rPr>
        <w:t xml:space="preserve"> </w:t>
      </w:r>
      <w:r>
        <w:rPr>
          <w:color w:val="1A1A1A"/>
        </w:rPr>
        <w:t>한국수력원자력이</w:t>
      </w:r>
      <w:r>
        <w:rPr>
          <w:color w:val="1A1A1A"/>
        </w:rPr>
        <w:t xml:space="preserve">, </w:t>
      </w:r>
      <w:r>
        <w:rPr>
          <w:color w:val="1A1A1A"/>
        </w:rPr>
        <w:t>원자로와</w:t>
      </w:r>
      <w:r>
        <w:rPr>
          <w:color w:val="1A1A1A"/>
        </w:rPr>
        <w:t xml:space="preserve"> </w:t>
      </w:r>
      <w:r>
        <w:rPr>
          <w:color w:val="1A1A1A"/>
        </w:rPr>
        <w:t>증기발생기</w:t>
      </w:r>
      <w:r>
        <w:rPr>
          <w:color w:val="1A1A1A"/>
        </w:rPr>
        <w:t xml:space="preserve"> </w:t>
      </w: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주기기는</w:t>
      </w:r>
      <w:r>
        <w:rPr>
          <w:color w:val="1A1A1A"/>
        </w:rPr>
        <w:t xml:space="preserve"> </w:t>
      </w:r>
      <w:r>
        <w:rPr>
          <w:color w:val="1A1A1A"/>
        </w:rPr>
        <w:t>두산에너빌리티가</w:t>
      </w:r>
      <w:r>
        <w:rPr>
          <w:color w:val="1A1A1A"/>
        </w:rPr>
        <w:t xml:space="preserve">, </w:t>
      </w:r>
      <w:r>
        <w:rPr>
          <w:color w:val="1A1A1A"/>
        </w:rPr>
        <w:t>설계</w:t>
      </w:r>
      <w:r>
        <w:rPr>
          <w:color w:val="1A1A1A"/>
        </w:rPr>
        <w:t>·</w:t>
      </w:r>
      <w:r>
        <w:rPr>
          <w:color w:val="1A1A1A"/>
        </w:rPr>
        <w:t>엔지니어링은</w:t>
      </w:r>
      <w:r>
        <w:rPr>
          <w:color w:val="1A1A1A"/>
        </w:rPr>
        <w:t xml:space="preserve"> </w:t>
      </w:r>
      <w:r>
        <w:rPr>
          <w:color w:val="1A1A1A"/>
        </w:rPr>
        <w:t>한국전력기술이</w:t>
      </w:r>
      <w:r>
        <w:rPr>
          <w:color w:val="1A1A1A"/>
        </w:rPr>
        <w:t xml:space="preserve">, </w:t>
      </w:r>
      <w:r>
        <w:rPr>
          <w:color w:val="1A1A1A"/>
        </w:rPr>
        <w:t>운영과</w:t>
      </w:r>
      <w:r>
        <w:rPr>
          <w:color w:val="1A1A1A"/>
        </w:rPr>
        <w:t xml:space="preserve"> </w:t>
      </w:r>
      <w:r>
        <w:rPr>
          <w:color w:val="1A1A1A"/>
        </w:rPr>
        <w:t>정비는</w:t>
      </w:r>
      <w:r>
        <w:rPr>
          <w:color w:val="1A1A1A"/>
        </w:rPr>
        <w:t xml:space="preserve"> </w:t>
      </w:r>
      <w:r>
        <w:rPr>
          <w:color w:val="1A1A1A"/>
        </w:rPr>
        <w:t>한전</w:t>
      </w:r>
      <w:r>
        <w:rPr>
          <w:color w:val="1A1A1A"/>
        </w:rPr>
        <w:t>KPS</w:t>
      </w:r>
      <w:r>
        <w:rPr>
          <w:color w:val="1A1A1A"/>
        </w:rPr>
        <w:t>가</w:t>
      </w:r>
      <w:r>
        <w:rPr>
          <w:color w:val="1A1A1A"/>
        </w:rPr>
        <w:t xml:space="preserve"> </w:t>
      </w:r>
      <w:r>
        <w:rPr>
          <w:color w:val="1A1A1A"/>
        </w:rPr>
        <w:t>맡는다</w:t>
      </w:r>
      <w:r>
        <w:rPr>
          <w:color w:val="1A1A1A"/>
        </w:rPr>
        <w:t xml:space="preserve">. </w:t>
      </w:r>
      <w:r>
        <w:rPr>
          <w:color w:val="1A1A1A"/>
        </w:rPr>
        <w:t>현대건설의</w:t>
      </w:r>
      <w:r>
        <w:rPr>
          <w:color w:val="1A1A1A"/>
        </w:rPr>
        <w:t xml:space="preserve"> </w:t>
      </w:r>
      <w:r>
        <w:rPr>
          <w:color w:val="1A1A1A"/>
        </w:rPr>
        <w:t>자리는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사이의</w:t>
      </w:r>
      <w:r>
        <w:rPr>
          <w:color w:val="1A1A1A"/>
        </w:rPr>
        <w:t xml:space="preserve"> </w:t>
      </w:r>
      <w:r>
        <w:rPr>
          <w:color w:val="1A1A1A"/>
        </w:rPr>
        <w:t>시공이다</w:t>
      </w:r>
      <w:r>
        <w:rPr>
          <w:color w:val="1A1A1A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402"/>
        <w:gridCol w:w="3175"/>
      </w:tblGrid>
      <w:tr w:rsidR="0090051D">
        <w:trPr>
          <w:tblHeader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대표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기업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특징</w:t>
            </w:r>
          </w:p>
        </w:tc>
      </w:tr>
      <w:tr w:rsidR="0090051D">
        <w:trPr>
          <w:jc w:val="center"/>
        </w:trPr>
        <w:tc>
          <w:tcPr>
            <w:tcW w:w="272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노형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설계</w:t>
            </w:r>
            <w:r>
              <w:rPr>
                <w:color w:val="1A1A1A"/>
                <w:sz w:val="19"/>
              </w:rPr>
              <w:t>·</w:t>
            </w:r>
            <w:r>
              <w:rPr>
                <w:color w:val="1A1A1A"/>
                <w:sz w:val="19"/>
              </w:rPr>
              <w:t>지식재산권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웨스팅하우스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한국수력원자력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마진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최상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금액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작음</w:t>
            </w:r>
          </w:p>
        </w:tc>
      </w:tr>
      <w:tr w:rsidR="0090051D">
        <w:trPr>
          <w:jc w:val="center"/>
        </w:trPr>
        <w:tc>
          <w:tcPr>
            <w:tcW w:w="272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주기기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제작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두산에너빌리티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장기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선행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발주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회수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이름</w:t>
            </w:r>
          </w:p>
        </w:tc>
      </w:tr>
      <w:tr w:rsidR="0090051D">
        <w:trPr>
          <w:jc w:val="center"/>
        </w:trPr>
        <w:tc>
          <w:tcPr>
            <w:tcW w:w="272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설계</w:t>
            </w:r>
            <w:r>
              <w:rPr>
                <w:color w:val="1A1A1A"/>
                <w:sz w:val="19"/>
              </w:rPr>
              <w:t>·</w:t>
            </w:r>
            <w:r>
              <w:rPr>
                <w:color w:val="1A1A1A"/>
                <w:sz w:val="19"/>
              </w:rPr>
              <w:t>엔지니어링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한국전력기술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인력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집약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마진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중상</w:t>
            </w:r>
          </w:p>
        </w:tc>
      </w:tr>
      <w:tr w:rsidR="0090051D">
        <w:trPr>
          <w:jc w:val="center"/>
        </w:trPr>
        <w:tc>
          <w:tcPr>
            <w:tcW w:w="272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시공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현대건설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금액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최대</w:t>
            </w:r>
            <w:r>
              <w:rPr>
                <w:b/>
                <w:color w:val="1B365D"/>
                <w:sz w:val="19"/>
              </w:rPr>
              <w:t xml:space="preserve">, </w:t>
            </w:r>
            <w:r>
              <w:rPr>
                <w:b/>
                <w:color w:val="1B365D"/>
                <w:sz w:val="19"/>
              </w:rPr>
              <w:t>마진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최저</w:t>
            </w:r>
            <w:r>
              <w:rPr>
                <w:b/>
                <w:color w:val="1B365D"/>
                <w:sz w:val="19"/>
              </w:rPr>
              <w:t xml:space="preserve">, </w:t>
            </w:r>
            <w:r>
              <w:rPr>
                <w:b/>
                <w:color w:val="1B365D"/>
                <w:sz w:val="19"/>
              </w:rPr>
              <w:t>회수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최후</w:t>
            </w:r>
          </w:p>
        </w:tc>
      </w:tr>
      <w:tr w:rsidR="0090051D">
        <w:trPr>
          <w:jc w:val="center"/>
        </w:trPr>
        <w:tc>
          <w:tcPr>
            <w:tcW w:w="272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운영</w:t>
            </w:r>
            <w:r>
              <w:rPr>
                <w:color w:val="1A1A1A"/>
                <w:sz w:val="19"/>
              </w:rPr>
              <w:t>·</w:t>
            </w:r>
            <w:r>
              <w:rPr>
                <w:color w:val="1A1A1A"/>
                <w:sz w:val="19"/>
              </w:rPr>
              <w:t>정비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한전</w:t>
            </w:r>
            <w:r>
              <w:rPr>
                <w:color w:val="1A1A1A"/>
                <w:sz w:val="19"/>
              </w:rPr>
              <w:t>KPS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가동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이후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장기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반복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매출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현대건설은</w:t>
      </w:r>
      <w:r>
        <w:rPr>
          <w:color w:val="1A1A1A"/>
        </w:rPr>
        <w:t xml:space="preserve"> </w:t>
      </w:r>
      <w:r>
        <w:rPr>
          <w:color w:val="1A1A1A"/>
        </w:rPr>
        <w:t>원자로를</w:t>
      </w:r>
      <w:r>
        <w:rPr>
          <w:color w:val="1A1A1A"/>
        </w:rPr>
        <w:t xml:space="preserve"> </w:t>
      </w:r>
      <w:r>
        <w:rPr>
          <w:color w:val="1A1A1A"/>
        </w:rPr>
        <w:t>만들지</w:t>
      </w:r>
      <w:r>
        <w:rPr>
          <w:color w:val="1A1A1A"/>
        </w:rPr>
        <w:t xml:space="preserve"> </w:t>
      </w:r>
      <w:r>
        <w:rPr>
          <w:color w:val="1A1A1A"/>
        </w:rPr>
        <w:t>않고</w:t>
      </w:r>
      <w:r>
        <w:rPr>
          <w:color w:val="1A1A1A"/>
        </w:rPr>
        <w:t xml:space="preserve"> </w:t>
      </w:r>
      <w:r>
        <w:rPr>
          <w:color w:val="1A1A1A"/>
        </w:rPr>
        <w:t>설계도</w:t>
      </w:r>
      <w:r>
        <w:rPr>
          <w:color w:val="1A1A1A"/>
        </w:rPr>
        <w:t xml:space="preserve"> </w:t>
      </w:r>
      <w:r>
        <w:rPr>
          <w:color w:val="1A1A1A"/>
        </w:rPr>
        <w:t>웨스팅하우스에서</w:t>
      </w:r>
      <w:r>
        <w:rPr>
          <w:color w:val="1A1A1A"/>
        </w:rPr>
        <w:t xml:space="preserve"> </w:t>
      </w:r>
      <w:r>
        <w:rPr>
          <w:color w:val="1A1A1A"/>
        </w:rPr>
        <w:t>받는다</w:t>
      </w:r>
      <w:r>
        <w:rPr>
          <w:color w:val="1A1A1A"/>
        </w:rPr>
        <w:t xml:space="preserve">. </w:t>
      </w:r>
      <w:r>
        <w:rPr>
          <w:color w:val="1A1A1A"/>
        </w:rPr>
        <w:t>파는</w:t>
      </w:r>
      <w:r>
        <w:rPr>
          <w:color w:val="1A1A1A"/>
        </w:rPr>
        <w:t xml:space="preserve"> </w:t>
      </w:r>
      <w:r>
        <w:rPr>
          <w:color w:val="1A1A1A"/>
        </w:rPr>
        <w:t>것은</w:t>
      </w:r>
      <w:r>
        <w:rPr>
          <w:color w:val="1A1A1A"/>
        </w:rPr>
        <w:t xml:space="preserve"> </w:t>
      </w:r>
      <w:r>
        <w:rPr>
          <w:color w:val="1A1A1A"/>
        </w:rPr>
        <w:t>AP1000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실제로</w:t>
      </w:r>
      <w:r>
        <w:rPr>
          <w:color w:val="1A1A1A"/>
        </w:rPr>
        <w:t xml:space="preserve"> </w:t>
      </w:r>
      <w:r>
        <w:rPr>
          <w:color w:val="1A1A1A"/>
        </w:rPr>
        <w:t>지어본</w:t>
      </w:r>
      <w:r>
        <w:rPr>
          <w:color w:val="1A1A1A"/>
        </w:rPr>
        <w:t xml:space="preserve"> </w:t>
      </w:r>
      <w:r>
        <w:rPr>
          <w:color w:val="1A1A1A"/>
        </w:rPr>
        <w:t>시공</w:t>
      </w:r>
      <w:r>
        <w:rPr>
          <w:color w:val="1A1A1A"/>
        </w:rPr>
        <w:t xml:space="preserve"> </w:t>
      </w:r>
      <w:r>
        <w:rPr>
          <w:color w:val="1A1A1A"/>
        </w:rPr>
        <w:t>역량이다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자산은</w:t>
      </w:r>
      <w:r>
        <w:rPr>
          <w:color w:val="1A1A1A"/>
        </w:rPr>
        <w:t xml:space="preserve"> </w:t>
      </w:r>
      <w:r>
        <w:rPr>
          <w:color w:val="1A1A1A"/>
        </w:rPr>
        <w:t>진짜로</w:t>
      </w:r>
      <w:r>
        <w:rPr>
          <w:color w:val="1A1A1A"/>
        </w:rPr>
        <w:t xml:space="preserve"> </w:t>
      </w:r>
      <w:r>
        <w:rPr>
          <w:color w:val="1A1A1A"/>
        </w:rPr>
        <w:t>희소하다</w:t>
      </w:r>
      <w:r>
        <w:rPr>
          <w:color w:val="1A1A1A"/>
        </w:rPr>
        <w:t xml:space="preserve">. UAE </w:t>
      </w:r>
      <w:r>
        <w:rPr>
          <w:color w:val="1A1A1A"/>
        </w:rPr>
        <w:t>바라카</w:t>
      </w:r>
      <w:r>
        <w:rPr>
          <w:color w:val="1A1A1A"/>
        </w:rPr>
        <w:t xml:space="preserve"> 4</w:t>
      </w:r>
      <w:r>
        <w:rPr>
          <w:color w:val="1A1A1A"/>
        </w:rPr>
        <w:t>기를</w:t>
      </w:r>
      <w:r>
        <w:rPr>
          <w:color w:val="1A1A1A"/>
        </w:rPr>
        <w:t xml:space="preserve"> </w:t>
      </w:r>
      <w:r>
        <w:rPr>
          <w:color w:val="1A1A1A"/>
        </w:rPr>
        <w:t>공기</w:t>
      </w:r>
      <w:r>
        <w:rPr>
          <w:color w:val="1A1A1A"/>
        </w:rPr>
        <w:t xml:space="preserve"> </w:t>
      </w:r>
      <w:r>
        <w:rPr>
          <w:color w:val="1A1A1A"/>
        </w:rPr>
        <w:t>안에</w:t>
      </w:r>
      <w:r>
        <w:rPr>
          <w:color w:val="1A1A1A"/>
        </w:rPr>
        <w:t xml:space="preserve"> </w:t>
      </w:r>
      <w:r>
        <w:rPr>
          <w:color w:val="1A1A1A"/>
        </w:rPr>
        <w:t>마무리한</w:t>
      </w:r>
      <w:r>
        <w:rPr>
          <w:color w:val="1A1A1A"/>
        </w:rPr>
        <w:t xml:space="preserve"> </w:t>
      </w:r>
      <w:r>
        <w:rPr>
          <w:color w:val="1A1A1A"/>
        </w:rPr>
        <w:t>회사는</w:t>
      </w:r>
      <w:r>
        <w:rPr>
          <w:color w:val="1A1A1A"/>
        </w:rPr>
        <w:t xml:space="preserve"> </w:t>
      </w:r>
      <w:r>
        <w:rPr>
          <w:color w:val="1A1A1A"/>
        </w:rPr>
        <w:t>세계적으로</w:t>
      </w:r>
      <w:r>
        <w:rPr>
          <w:color w:val="1A1A1A"/>
        </w:rPr>
        <w:t xml:space="preserve"> </w:t>
      </w:r>
      <w:r>
        <w:rPr>
          <w:color w:val="1A1A1A"/>
        </w:rPr>
        <w:t>몇</w:t>
      </w:r>
      <w:r>
        <w:rPr>
          <w:color w:val="1A1A1A"/>
        </w:rPr>
        <w:t xml:space="preserve"> </w:t>
      </w:r>
      <w:r>
        <w:rPr>
          <w:color w:val="1A1A1A"/>
        </w:rPr>
        <w:t>되지</w:t>
      </w:r>
      <w:r>
        <w:rPr>
          <w:color w:val="1A1A1A"/>
        </w:rPr>
        <w:t xml:space="preserve"> </w:t>
      </w:r>
      <w:r>
        <w:rPr>
          <w:color w:val="1A1A1A"/>
        </w:rPr>
        <w:t>않고</w:t>
      </w:r>
      <w:r>
        <w:rPr>
          <w:color w:val="1A1A1A"/>
        </w:rPr>
        <w:t xml:space="preserve">, </w:t>
      </w:r>
      <w:r>
        <w:rPr>
          <w:color w:val="1A1A1A"/>
        </w:rPr>
        <w:t>미국은</w:t>
      </w:r>
      <w:r>
        <w:rPr>
          <w:color w:val="1A1A1A"/>
        </w:rPr>
        <w:t xml:space="preserve"> 40</w:t>
      </w:r>
      <w:r>
        <w:rPr>
          <w:color w:val="1A1A1A"/>
        </w:rPr>
        <w:t>년간</w:t>
      </w:r>
      <w:r>
        <w:rPr>
          <w:color w:val="1A1A1A"/>
        </w:rPr>
        <w:t xml:space="preserve"> </w:t>
      </w:r>
      <w:r>
        <w:rPr>
          <w:color w:val="1A1A1A"/>
        </w:rPr>
        <w:t>대형</w:t>
      </w:r>
      <w:r>
        <w:rPr>
          <w:color w:val="1A1A1A"/>
        </w:rPr>
        <w:t xml:space="preserve"> </w:t>
      </w:r>
      <w:r>
        <w:rPr>
          <w:color w:val="1A1A1A"/>
        </w:rPr>
        <w:t>원전을</w:t>
      </w:r>
      <w:r>
        <w:rPr>
          <w:color w:val="1A1A1A"/>
        </w:rPr>
        <w:t xml:space="preserve"> </w:t>
      </w:r>
      <w:r>
        <w:rPr>
          <w:color w:val="1A1A1A"/>
        </w:rPr>
        <w:t>짓지</w:t>
      </w:r>
      <w:r>
        <w:rPr>
          <w:color w:val="1A1A1A"/>
        </w:rPr>
        <w:t xml:space="preserve"> </w:t>
      </w:r>
      <w:r>
        <w:rPr>
          <w:color w:val="1A1A1A"/>
        </w:rPr>
        <w:t>않아</w:t>
      </w:r>
      <w:r>
        <w:rPr>
          <w:color w:val="1A1A1A"/>
        </w:rPr>
        <w:t xml:space="preserve"> </w:t>
      </w:r>
      <w:r>
        <w:rPr>
          <w:color w:val="1A1A1A"/>
        </w:rPr>
        <w:t>지을</w:t>
      </w:r>
      <w:r>
        <w:rPr>
          <w:color w:val="1A1A1A"/>
        </w:rPr>
        <w:t xml:space="preserve"> </w:t>
      </w:r>
      <w:r>
        <w:rPr>
          <w:color w:val="1A1A1A"/>
        </w:rPr>
        <w:t>줄</w:t>
      </w:r>
      <w:r>
        <w:rPr>
          <w:color w:val="1A1A1A"/>
        </w:rPr>
        <w:t xml:space="preserve"> </w:t>
      </w:r>
      <w:r>
        <w:rPr>
          <w:color w:val="1A1A1A"/>
        </w:rPr>
        <w:t>아는</w:t>
      </w:r>
      <w:r>
        <w:rPr>
          <w:color w:val="1A1A1A"/>
        </w:rPr>
        <w:t xml:space="preserve"> </w:t>
      </w:r>
      <w:r>
        <w:rPr>
          <w:color w:val="1A1A1A"/>
        </w:rPr>
        <w:t>인력</w:t>
      </w:r>
      <w:r>
        <w:rPr>
          <w:color w:val="1A1A1A"/>
        </w:rPr>
        <w:t xml:space="preserve"> </w:t>
      </w:r>
      <w:r>
        <w:rPr>
          <w:color w:val="1A1A1A"/>
        </w:rPr>
        <w:t>자체가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 xml:space="preserve">. </w:t>
      </w:r>
      <w:r>
        <w:rPr>
          <w:color w:val="1A1A1A"/>
        </w:rPr>
        <w:t>다만</w:t>
      </w:r>
      <w:r>
        <w:rPr>
          <w:color w:val="1A1A1A"/>
        </w:rPr>
        <w:t xml:space="preserve"> </w:t>
      </w:r>
      <w:r>
        <w:rPr>
          <w:color w:val="1A1A1A"/>
        </w:rPr>
        <w:t>밸류체인의</w:t>
      </w:r>
      <w:r>
        <w:rPr>
          <w:color w:val="1A1A1A"/>
        </w:rPr>
        <w:t xml:space="preserve"> </w:t>
      </w:r>
      <w:r>
        <w:rPr>
          <w:color w:val="1A1A1A"/>
        </w:rPr>
        <w:t>맨</w:t>
      </w:r>
      <w:r>
        <w:rPr>
          <w:color w:val="1A1A1A"/>
        </w:rPr>
        <w:t xml:space="preserve"> </w:t>
      </w:r>
      <w:r>
        <w:rPr>
          <w:color w:val="1A1A1A"/>
        </w:rPr>
        <w:t>끝에</w:t>
      </w:r>
      <w:r>
        <w:rPr>
          <w:color w:val="1A1A1A"/>
        </w:rPr>
        <w:t xml:space="preserve"> </w:t>
      </w:r>
      <w:r>
        <w:rPr>
          <w:color w:val="1A1A1A"/>
        </w:rPr>
        <w:t>있다는</w:t>
      </w:r>
      <w:r>
        <w:rPr>
          <w:color w:val="1A1A1A"/>
        </w:rPr>
        <w:t xml:space="preserve"> </w:t>
      </w:r>
      <w:r>
        <w:rPr>
          <w:color w:val="1A1A1A"/>
        </w:rPr>
        <w:t>것은</w:t>
      </w:r>
      <w:r>
        <w:rPr>
          <w:color w:val="1A1A1A"/>
        </w:rPr>
        <w:t xml:space="preserve"> </w:t>
      </w:r>
      <w:r>
        <w:rPr>
          <w:color w:val="1A1A1A"/>
        </w:rPr>
        <w:t>돈이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늦게</w:t>
      </w:r>
      <w:r>
        <w:rPr>
          <w:color w:val="1A1A1A"/>
        </w:rPr>
        <w:t xml:space="preserve"> </w:t>
      </w:r>
      <w:r>
        <w:rPr>
          <w:color w:val="1A1A1A"/>
        </w:rPr>
        <w:t>들어온다는</w:t>
      </w:r>
      <w:r>
        <w:rPr>
          <w:color w:val="1A1A1A"/>
        </w:rPr>
        <w:t xml:space="preserve"> </w:t>
      </w:r>
      <w:r>
        <w:rPr>
          <w:color w:val="1A1A1A"/>
        </w:rPr>
        <w:t>뜻이기도</w:t>
      </w:r>
      <w:r>
        <w:rPr>
          <w:color w:val="1A1A1A"/>
        </w:rPr>
        <w:t xml:space="preserve"> </w:t>
      </w:r>
      <w:r>
        <w:rPr>
          <w:color w:val="1A1A1A"/>
        </w:rPr>
        <w:t>하다</w:t>
      </w:r>
      <w:r>
        <w:rPr>
          <w:color w:val="1A1A1A"/>
        </w:rPr>
        <w:t xml:space="preserve">. </w:t>
      </w:r>
      <w:r>
        <w:rPr>
          <w:color w:val="1A1A1A"/>
        </w:rPr>
        <w:t>최종투자결정에서</w:t>
      </w:r>
      <w:r>
        <w:rPr>
          <w:color w:val="1A1A1A"/>
        </w:rPr>
        <w:t xml:space="preserve"> </w:t>
      </w:r>
      <w:r>
        <w:rPr>
          <w:color w:val="1A1A1A"/>
        </w:rPr>
        <w:t>인허가와</w:t>
      </w:r>
      <w:r>
        <w:rPr>
          <w:color w:val="1A1A1A"/>
        </w:rPr>
        <w:t xml:space="preserve"> </w:t>
      </w:r>
      <w:r>
        <w:rPr>
          <w:color w:val="1A1A1A"/>
        </w:rPr>
        <w:t>부지를</w:t>
      </w:r>
      <w:r>
        <w:rPr>
          <w:color w:val="1A1A1A"/>
        </w:rPr>
        <w:t xml:space="preserve"> </w:t>
      </w:r>
      <w:r>
        <w:rPr>
          <w:color w:val="1A1A1A"/>
        </w:rPr>
        <w:t>거쳐</w:t>
      </w:r>
      <w:r>
        <w:rPr>
          <w:color w:val="1A1A1A"/>
        </w:rPr>
        <w:t xml:space="preserve"> </w:t>
      </w:r>
      <w:r>
        <w:rPr>
          <w:color w:val="1A1A1A"/>
        </w:rPr>
        <w:t>착공까지</w:t>
      </w:r>
      <w:r>
        <w:rPr>
          <w:color w:val="1A1A1A"/>
        </w:rPr>
        <w:t xml:space="preserve"> </w:t>
      </w:r>
      <w:r>
        <w:rPr>
          <w:color w:val="1A1A1A"/>
        </w:rPr>
        <w:t>통상</w:t>
      </w:r>
      <w:r>
        <w:rPr>
          <w:color w:val="1A1A1A"/>
        </w:rPr>
        <w:t xml:space="preserve"> 2</w:t>
      </w:r>
      <w:r>
        <w:rPr>
          <w:color w:val="1A1A1A"/>
        </w:rPr>
        <w:t>년에서</w:t>
      </w:r>
      <w:r>
        <w:rPr>
          <w:color w:val="1A1A1A"/>
        </w:rPr>
        <w:t xml:space="preserve"> 4</w:t>
      </w:r>
      <w:r>
        <w:rPr>
          <w:color w:val="1A1A1A"/>
        </w:rPr>
        <w:t>년이</w:t>
      </w:r>
      <w:r>
        <w:rPr>
          <w:color w:val="1A1A1A"/>
        </w:rPr>
        <w:t xml:space="preserve"> </w:t>
      </w:r>
      <w:r>
        <w:rPr>
          <w:color w:val="1A1A1A"/>
        </w:rPr>
        <w:t>걸린다</w:t>
      </w:r>
      <w:r>
        <w:rPr>
          <w:color w:val="1A1A1A"/>
        </w:rPr>
        <w:t xml:space="preserve">. </w:t>
      </w:r>
      <w:r>
        <w:rPr>
          <w:color w:val="1A1A1A"/>
        </w:rPr>
        <w:t>계약이</w:t>
      </w:r>
      <w:r>
        <w:rPr>
          <w:color w:val="1A1A1A"/>
        </w:rPr>
        <w:t xml:space="preserve"> </w:t>
      </w:r>
      <w:r>
        <w:rPr>
          <w:color w:val="1A1A1A"/>
        </w:rPr>
        <w:t>터져도</w:t>
      </w:r>
      <w:r>
        <w:rPr>
          <w:color w:val="1A1A1A"/>
        </w:rPr>
        <w:t xml:space="preserve"> </w:t>
      </w:r>
      <w:r>
        <w:rPr>
          <w:color w:val="1A1A1A"/>
        </w:rPr>
        <w:t>매출은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뒤에</w:t>
      </w:r>
      <w:r>
        <w:rPr>
          <w:color w:val="1A1A1A"/>
        </w:rPr>
        <w:t xml:space="preserve"> </w:t>
      </w:r>
      <w:r>
        <w:rPr>
          <w:color w:val="1A1A1A"/>
        </w:rPr>
        <w:t>온다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3.3  </w:t>
      </w:r>
      <w:r>
        <w:rPr>
          <w:b/>
          <w:color w:val="1B365D"/>
          <w:sz w:val="23"/>
        </w:rPr>
        <w:t>연결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구조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345"/>
        <w:gridCol w:w="1871"/>
        <w:gridCol w:w="2041"/>
      </w:tblGrid>
      <w:tr w:rsidR="0090051D">
        <w:trPr>
          <w:tblHeader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법인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사업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계약잔액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lastRenderedPageBreak/>
              <w:t>현대건설</w:t>
            </w:r>
            <w:r>
              <w:rPr>
                <w:color w:val="1A1A1A"/>
                <w:sz w:val="19"/>
              </w:rPr>
              <w:t>(</w:t>
            </w:r>
            <w:r>
              <w:rPr>
                <w:color w:val="1A1A1A"/>
                <w:sz w:val="19"/>
              </w:rPr>
              <w:t>별도</w:t>
            </w:r>
            <w:r>
              <w:rPr>
                <w:color w:val="1A1A1A"/>
                <w:sz w:val="19"/>
              </w:rPr>
              <w:t>)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국내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주택</w:t>
            </w:r>
            <w:r>
              <w:rPr>
                <w:color w:val="1A1A1A"/>
                <w:sz w:val="19"/>
              </w:rPr>
              <w:t>·</w:t>
            </w:r>
            <w:r>
              <w:rPr>
                <w:color w:val="1A1A1A"/>
                <w:sz w:val="19"/>
              </w:rPr>
              <w:t>토목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해외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플랜트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원전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시공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69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7,400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국내</w:t>
            </w:r>
            <w:r>
              <w:rPr>
                <w:color w:val="1A1A1A"/>
                <w:sz w:val="19"/>
              </w:rPr>
              <w:t xml:space="preserve"> 55.4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>해외</w:t>
            </w:r>
            <w:r>
              <w:rPr>
                <w:color w:val="1A1A1A"/>
                <w:sz w:val="19"/>
              </w:rPr>
              <w:t xml:space="preserve"> 14.3</w:t>
            </w:r>
            <w:r>
              <w:rPr>
                <w:color w:val="1A1A1A"/>
                <w:sz w:val="19"/>
              </w:rPr>
              <w:t>조</w:t>
            </w: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현대엔지니어링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화공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플랜트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비주거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건축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24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6,300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영업정지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처분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계류</w:t>
            </w: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현대스틸산업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강구조물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7,100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교량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데크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등</w:t>
            </w: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송도랜드마크시티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개발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6,300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</w:pP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연결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합계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90051D">
            <w:pPr>
              <w:spacing w:before="70" w:after="70" w:line="288" w:lineRule="auto"/>
            </w:pPr>
          </w:p>
        </w:tc>
        <w:tc>
          <w:tcPr>
            <w:tcW w:w="187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95</w:t>
            </w:r>
            <w:r>
              <w:rPr>
                <w:b/>
                <w:color w:val="1B365D"/>
                <w:sz w:val="19"/>
              </w:rPr>
              <w:t>조</w:t>
            </w:r>
            <w:r>
              <w:rPr>
                <w:b/>
                <w:color w:val="1B365D"/>
                <w:sz w:val="19"/>
              </w:rPr>
              <w:t xml:space="preserve"> 400</w:t>
            </w:r>
            <w:r>
              <w:rPr>
                <w:b/>
                <w:color w:val="1B365D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내부거래</w:t>
            </w:r>
            <w:r>
              <w:rPr>
                <w:color w:val="1A1A1A"/>
                <w:sz w:val="19"/>
              </w:rPr>
              <w:t xml:space="preserve"> 6,500</w:t>
            </w:r>
            <w:r>
              <w:rPr>
                <w:color w:val="1A1A1A"/>
                <w:sz w:val="19"/>
              </w:rPr>
              <w:t>억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제거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후</w:t>
            </w:r>
          </w:p>
        </w:tc>
      </w:tr>
    </w:tbl>
    <w:p w:rsidR="0090051D" w:rsidRDefault="00A45301">
      <w:pPr>
        <w:spacing w:before="60" w:line="312" w:lineRule="auto"/>
      </w:pPr>
      <w:r>
        <w:rPr>
          <w:color w:val="666B73"/>
          <w:sz w:val="17"/>
        </w:rPr>
        <w:t>자료</w:t>
      </w:r>
      <w:r>
        <w:rPr>
          <w:color w:val="666B73"/>
          <w:sz w:val="17"/>
        </w:rPr>
        <w:t>: 2025</w:t>
      </w:r>
      <w:r>
        <w:rPr>
          <w:color w:val="666B73"/>
          <w:sz w:val="17"/>
        </w:rPr>
        <w:t>년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사업보고서</w:t>
      </w:r>
      <w:r>
        <w:rPr>
          <w:color w:val="666B73"/>
          <w:sz w:val="17"/>
        </w:rPr>
        <w:t xml:space="preserve">. </w:t>
      </w:r>
      <w:r>
        <w:rPr>
          <w:color w:val="666B73"/>
          <w:sz w:val="17"/>
        </w:rPr>
        <w:t>현대엔지니어링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자산총액은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연결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자산의</w:t>
      </w:r>
      <w:r>
        <w:rPr>
          <w:color w:val="666B73"/>
          <w:sz w:val="17"/>
        </w:rPr>
        <w:t xml:space="preserve"> 35.6%.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4" w:name="_Toc238636957"/>
      <w:r>
        <w:rPr>
          <w:b/>
          <w:color w:val="1B365D"/>
          <w:sz w:val="28"/>
        </w:rPr>
        <w:t xml:space="preserve">4.  </w:t>
      </w:r>
      <w:r>
        <w:rPr>
          <w:b/>
          <w:color w:val="1B365D"/>
          <w:sz w:val="28"/>
        </w:rPr>
        <w:t>수요와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공급</w:t>
      </w:r>
      <w:bookmarkEnd w:id="4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4.1  </w:t>
      </w:r>
      <w:r>
        <w:rPr>
          <w:b/>
          <w:color w:val="1B365D"/>
          <w:sz w:val="23"/>
        </w:rPr>
        <w:t>국내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주택</w:t>
      </w:r>
      <w:r>
        <w:rPr>
          <w:b/>
          <w:color w:val="1B365D"/>
          <w:sz w:val="23"/>
        </w:rPr>
        <w:t xml:space="preserve">: </w:t>
      </w:r>
      <w:r>
        <w:rPr>
          <w:b/>
          <w:color w:val="1B365D"/>
          <w:sz w:val="23"/>
        </w:rPr>
        <w:t>착공은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폭증</w:t>
      </w:r>
      <w:r>
        <w:rPr>
          <w:b/>
          <w:color w:val="1B365D"/>
          <w:sz w:val="23"/>
        </w:rPr>
        <w:t xml:space="preserve">, </w:t>
      </w:r>
      <w:r>
        <w:rPr>
          <w:b/>
          <w:color w:val="1B365D"/>
          <w:sz w:val="23"/>
        </w:rPr>
        <w:t>재고도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최고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41"/>
        <w:gridCol w:w="1984"/>
        <w:gridCol w:w="3175"/>
      </w:tblGrid>
      <w:tr w:rsidR="0090051D">
        <w:trPr>
          <w:tblHeader/>
          <w:jc w:val="center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2026</w:t>
            </w:r>
            <w:r>
              <w:rPr>
                <w:b/>
                <w:color w:val="FFFFFF"/>
                <w:sz w:val="19"/>
              </w:rPr>
              <w:t>년</w:t>
            </w:r>
            <w:r>
              <w:rPr>
                <w:b/>
                <w:color w:val="FFFFFF"/>
                <w:sz w:val="19"/>
              </w:rPr>
              <w:t xml:space="preserve"> 6</w:t>
            </w:r>
            <w:r>
              <w:rPr>
                <w:b/>
                <w:color w:val="FFFFFF"/>
                <w:sz w:val="19"/>
              </w:rPr>
              <w:t>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누계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전년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동기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대비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90051D">
        <w:trPr>
          <w:jc w:val="center"/>
        </w:trPr>
        <w:tc>
          <w:tcPr>
            <w:tcW w:w="209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인허가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23.1</w:t>
            </w:r>
            <w:r>
              <w:rPr>
                <w:color w:val="1A1A1A"/>
                <w:sz w:val="19"/>
              </w:rPr>
              <w:t>만호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+22.2%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2~3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뒤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지을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물량</w:t>
            </w:r>
          </w:p>
        </w:tc>
      </w:tr>
      <w:tr w:rsidR="0090051D">
        <w:trPr>
          <w:jc w:val="center"/>
        </w:trPr>
        <w:tc>
          <w:tcPr>
            <w:tcW w:w="209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착공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26.9</w:t>
            </w:r>
            <w:r>
              <w:rPr>
                <w:b/>
                <w:color w:val="1B365D"/>
                <w:sz w:val="19"/>
              </w:rPr>
              <w:t>만호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+23.5%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2027~29</w:t>
            </w:r>
            <w:r>
              <w:rPr>
                <w:b/>
                <w:color w:val="1B365D"/>
                <w:sz w:val="19"/>
              </w:rPr>
              <w:t>년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매출의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원재료</w:t>
            </w:r>
          </w:p>
        </w:tc>
      </w:tr>
      <w:tr w:rsidR="0090051D">
        <w:trPr>
          <w:jc w:val="center"/>
        </w:trPr>
        <w:tc>
          <w:tcPr>
            <w:tcW w:w="209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분양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16.0</w:t>
            </w:r>
            <w:r>
              <w:rPr>
                <w:color w:val="1A1A1A"/>
                <w:sz w:val="19"/>
              </w:rPr>
              <w:t>만호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+23.2%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현금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유입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예약</w:t>
            </w:r>
          </w:p>
        </w:tc>
      </w:tr>
      <w:tr w:rsidR="0090051D">
        <w:trPr>
          <w:jc w:val="center"/>
        </w:trPr>
        <w:tc>
          <w:tcPr>
            <w:tcW w:w="209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준공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17.8</w:t>
            </w:r>
            <w:r>
              <w:rPr>
                <w:color w:val="1A1A1A"/>
                <w:sz w:val="19"/>
              </w:rPr>
              <w:t>만호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24.3%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지금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끝나는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현장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매출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감소의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원인</w:t>
            </w:r>
          </w:p>
        </w:tc>
      </w:tr>
      <w:tr w:rsidR="0090051D">
        <w:trPr>
          <w:jc w:val="center"/>
        </w:trPr>
        <w:tc>
          <w:tcPr>
            <w:tcW w:w="209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미분양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67,464</w:t>
            </w:r>
            <w:r>
              <w:rPr>
                <w:color w:val="1A1A1A"/>
                <w:sz w:val="19"/>
              </w:rPr>
              <w:t>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+3.4% (</w:t>
            </w:r>
            <w:r>
              <w:rPr>
                <w:color w:val="1A1A1A"/>
                <w:sz w:val="19"/>
              </w:rPr>
              <w:t>전월비</w:t>
            </w:r>
            <w:r>
              <w:rPr>
                <w:color w:val="1A1A1A"/>
                <w:sz w:val="19"/>
              </w:rPr>
              <w:t>)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팔린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아파트</w:t>
            </w:r>
          </w:p>
        </w:tc>
      </w:tr>
      <w:tr w:rsidR="0090051D">
        <w:trPr>
          <w:jc w:val="center"/>
        </w:trPr>
        <w:tc>
          <w:tcPr>
            <w:tcW w:w="2098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준공후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미분양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29,786</w:t>
            </w:r>
            <w:r>
              <w:rPr>
                <w:b/>
                <w:color w:val="1B365D"/>
                <w:sz w:val="19"/>
              </w:rPr>
              <w:t>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사상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최고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수준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악성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재고</w:t>
            </w:r>
            <w:r>
              <w:rPr>
                <w:b/>
                <w:color w:val="1B365D"/>
                <w:sz w:val="19"/>
              </w:rPr>
              <w:t xml:space="preserve">, </w:t>
            </w:r>
            <w:r>
              <w:rPr>
                <w:b/>
                <w:color w:val="1B365D"/>
                <w:sz w:val="19"/>
              </w:rPr>
              <w:t>증가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지속</w:t>
            </w:r>
          </w:p>
        </w:tc>
      </w:tr>
    </w:tbl>
    <w:p w:rsidR="0090051D" w:rsidRDefault="00A45301">
      <w:pPr>
        <w:spacing w:before="60" w:line="312" w:lineRule="auto"/>
      </w:pPr>
      <w:r>
        <w:rPr>
          <w:color w:val="666B73"/>
          <w:sz w:val="17"/>
        </w:rPr>
        <w:t>자료</w:t>
      </w:r>
      <w:r>
        <w:rPr>
          <w:color w:val="666B73"/>
          <w:sz w:val="17"/>
        </w:rPr>
        <w:t xml:space="preserve">: </w:t>
      </w:r>
      <w:r>
        <w:rPr>
          <w:color w:val="666B73"/>
          <w:sz w:val="17"/>
        </w:rPr>
        <w:t>국토교통부</w:t>
      </w:r>
      <w:r>
        <w:rPr>
          <w:color w:val="666B73"/>
          <w:sz w:val="17"/>
        </w:rPr>
        <w:t xml:space="preserve">. </w:t>
      </w:r>
      <w:r>
        <w:rPr>
          <w:color w:val="666B73"/>
          <w:sz w:val="17"/>
        </w:rPr>
        <w:t>준공후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미분양은</w:t>
      </w:r>
      <w:r>
        <w:rPr>
          <w:color w:val="666B73"/>
          <w:sz w:val="17"/>
        </w:rPr>
        <w:t xml:space="preserve"> 2024</w:t>
      </w:r>
      <w:r>
        <w:rPr>
          <w:color w:val="666B73"/>
          <w:sz w:val="17"/>
        </w:rPr>
        <w:t>년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말</w:t>
      </w:r>
      <w:r>
        <w:rPr>
          <w:color w:val="666B73"/>
          <w:sz w:val="17"/>
        </w:rPr>
        <w:t xml:space="preserve"> 21,480</w:t>
      </w:r>
      <w:r>
        <w:rPr>
          <w:color w:val="666B73"/>
          <w:sz w:val="17"/>
        </w:rPr>
        <w:t>호에서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지속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증가</w:t>
      </w:r>
      <w:r>
        <w:rPr>
          <w:color w:val="666B73"/>
          <w:sz w:val="17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여기서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줄이</w:t>
      </w:r>
      <w:r>
        <w:rPr>
          <w:color w:val="1A1A1A"/>
        </w:rPr>
        <w:t xml:space="preserve"> </w:t>
      </w:r>
      <w:r>
        <w:rPr>
          <w:color w:val="1A1A1A"/>
        </w:rPr>
        <w:t>결정적이다</w:t>
      </w:r>
      <w:r>
        <w:rPr>
          <w:color w:val="1A1A1A"/>
        </w:rPr>
        <w:t xml:space="preserve">. </w:t>
      </w:r>
      <w:r>
        <w:rPr>
          <w:color w:val="1A1A1A"/>
        </w:rPr>
        <w:t>미분양</w:t>
      </w:r>
      <w:r>
        <w:rPr>
          <w:color w:val="1A1A1A"/>
        </w:rPr>
        <w:t xml:space="preserve"> 67,464</w:t>
      </w:r>
      <w:r>
        <w:rPr>
          <w:color w:val="1A1A1A"/>
        </w:rPr>
        <w:t>호</w:t>
      </w:r>
      <w:r>
        <w:rPr>
          <w:color w:val="1A1A1A"/>
        </w:rPr>
        <w:t xml:space="preserve"> </w:t>
      </w:r>
      <w:r>
        <w:rPr>
          <w:color w:val="1A1A1A"/>
        </w:rPr>
        <w:t>가운데</w:t>
      </w:r>
      <w:r>
        <w:rPr>
          <w:color w:val="1A1A1A"/>
        </w:rPr>
        <w:t xml:space="preserve"> </w:t>
      </w:r>
      <w:r>
        <w:rPr>
          <w:b/>
          <w:color w:val="1B365D"/>
        </w:rPr>
        <w:t>서울은</w:t>
      </w:r>
      <w:r>
        <w:rPr>
          <w:b/>
          <w:color w:val="1B365D"/>
        </w:rPr>
        <w:t xml:space="preserve"> 1,013</w:t>
      </w:r>
      <w:r>
        <w:rPr>
          <w:b/>
          <w:color w:val="1B365D"/>
        </w:rPr>
        <w:t>호로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전체의</w:t>
      </w:r>
      <w:r>
        <w:rPr>
          <w:b/>
          <w:color w:val="1B365D"/>
        </w:rPr>
        <w:t xml:space="preserve"> 1.5%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불과하고</w:t>
      </w:r>
      <w:r>
        <w:rPr>
          <w:color w:val="1A1A1A"/>
        </w:rPr>
        <w:t xml:space="preserve"> </w:t>
      </w:r>
      <w:r>
        <w:rPr>
          <w:color w:val="1A1A1A"/>
        </w:rPr>
        <w:t>나머지</w:t>
      </w:r>
      <w:r>
        <w:rPr>
          <w:color w:val="1A1A1A"/>
        </w:rPr>
        <w:t xml:space="preserve"> 48,694</w:t>
      </w:r>
      <w:r>
        <w:rPr>
          <w:color w:val="1A1A1A"/>
        </w:rPr>
        <w:t>호가</w:t>
      </w:r>
      <w:r>
        <w:rPr>
          <w:color w:val="1A1A1A"/>
        </w:rPr>
        <w:t xml:space="preserve"> </w:t>
      </w:r>
      <w:r>
        <w:rPr>
          <w:color w:val="1A1A1A"/>
        </w:rPr>
        <w:t>지방에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 xml:space="preserve">. </w:t>
      </w:r>
      <w:r>
        <w:rPr>
          <w:color w:val="1A1A1A"/>
        </w:rPr>
        <w:t>한국</w:t>
      </w:r>
      <w:r>
        <w:rPr>
          <w:color w:val="1A1A1A"/>
        </w:rPr>
        <w:t xml:space="preserve"> </w:t>
      </w:r>
      <w:r>
        <w:rPr>
          <w:color w:val="1A1A1A"/>
        </w:rPr>
        <w:t>부동산이</w:t>
      </w:r>
      <w:r>
        <w:rPr>
          <w:color w:val="1A1A1A"/>
        </w:rPr>
        <w:t xml:space="preserve"> </w:t>
      </w:r>
      <w:r>
        <w:rPr>
          <w:color w:val="1A1A1A"/>
        </w:rPr>
        <w:t>나쁘다는</w:t>
      </w:r>
      <w:r>
        <w:rPr>
          <w:color w:val="1A1A1A"/>
        </w:rPr>
        <w:t xml:space="preserve"> </w:t>
      </w:r>
      <w:r>
        <w:rPr>
          <w:color w:val="1A1A1A"/>
        </w:rPr>
        <w:t>말은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회사에</w:t>
      </w:r>
      <w:r>
        <w:rPr>
          <w:color w:val="1A1A1A"/>
        </w:rPr>
        <w:t xml:space="preserve"> </w:t>
      </w:r>
      <w:r>
        <w:rPr>
          <w:color w:val="1A1A1A"/>
        </w:rPr>
        <w:t>대해서는</w:t>
      </w:r>
      <w:r>
        <w:rPr>
          <w:color w:val="1A1A1A"/>
        </w:rPr>
        <w:t xml:space="preserve"> </w:t>
      </w:r>
      <w:r>
        <w:rPr>
          <w:color w:val="1A1A1A"/>
        </w:rPr>
        <w:t>맞지</w:t>
      </w:r>
      <w:r>
        <w:rPr>
          <w:color w:val="1A1A1A"/>
        </w:rPr>
        <w:t xml:space="preserve"> </w:t>
      </w:r>
      <w:r>
        <w:rPr>
          <w:color w:val="1A1A1A"/>
        </w:rPr>
        <w:t>않는</w:t>
      </w:r>
      <w:r>
        <w:rPr>
          <w:color w:val="1A1A1A"/>
        </w:rPr>
        <w:t xml:space="preserve"> </w:t>
      </w:r>
      <w:r>
        <w:rPr>
          <w:color w:val="1A1A1A"/>
        </w:rPr>
        <w:t>진단이다</w:t>
      </w:r>
      <w:r>
        <w:rPr>
          <w:color w:val="1A1A1A"/>
        </w:rPr>
        <w:t xml:space="preserve">. </w:t>
      </w:r>
      <w:r>
        <w:rPr>
          <w:color w:val="1A1A1A"/>
        </w:rPr>
        <w:t>나쁜</w:t>
      </w:r>
      <w:r>
        <w:rPr>
          <w:color w:val="1A1A1A"/>
        </w:rPr>
        <w:t xml:space="preserve"> </w:t>
      </w:r>
      <w:r>
        <w:rPr>
          <w:color w:val="1A1A1A"/>
        </w:rPr>
        <w:t>것은</w:t>
      </w:r>
      <w:r>
        <w:rPr>
          <w:color w:val="1A1A1A"/>
        </w:rPr>
        <w:t xml:space="preserve"> </w:t>
      </w:r>
      <w:r>
        <w:rPr>
          <w:color w:val="1A1A1A"/>
        </w:rPr>
        <w:t>지방이고</w:t>
      </w:r>
      <w:r>
        <w:rPr>
          <w:color w:val="1A1A1A"/>
        </w:rPr>
        <w:t xml:space="preserve">, </w:t>
      </w:r>
      <w:r>
        <w:rPr>
          <w:color w:val="1A1A1A"/>
        </w:rPr>
        <w:t>현대건설의</w:t>
      </w:r>
      <w:r>
        <w:rPr>
          <w:color w:val="1A1A1A"/>
        </w:rPr>
        <w:t xml:space="preserve"> </w:t>
      </w:r>
      <w:r>
        <w:rPr>
          <w:color w:val="1A1A1A"/>
        </w:rPr>
        <w:t>수주</w:t>
      </w:r>
      <w:r>
        <w:rPr>
          <w:color w:val="1A1A1A"/>
        </w:rPr>
        <w:t xml:space="preserve"> </w:t>
      </w:r>
      <w:r>
        <w:rPr>
          <w:color w:val="1A1A1A"/>
        </w:rPr>
        <w:t>명단은</w:t>
      </w:r>
      <w:r>
        <w:rPr>
          <w:color w:val="1A1A1A"/>
        </w:rPr>
        <w:t xml:space="preserve"> </w:t>
      </w:r>
      <w:r>
        <w:rPr>
          <w:color w:val="1A1A1A"/>
        </w:rPr>
        <w:t>압구정</w:t>
      </w:r>
      <w:r>
        <w:rPr>
          <w:color w:val="1A1A1A"/>
        </w:rPr>
        <w:t xml:space="preserve">, </w:t>
      </w:r>
      <w:r>
        <w:rPr>
          <w:color w:val="1A1A1A"/>
        </w:rPr>
        <w:t>반포</w:t>
      </w:r>
      <w:r>
        <w:rPr>
          <w:color w:val="1A1A1A"/>
        </w:rPr>
        <w:t xml:space="preserve">, </w:t>
      </w:r>
      <w:r>
        <w:rPr>
          <w:color w:val="1A1A1A"/>
        </w:rPr>
        <w:t>방배</w:t>
      </w:r>
      <w:r>
        <w:rPr>
          <w:color w:val="1A1A1A"/>
        </w:rPr>
        <w:t xml:space="preserve">, </w:t>
      </w:r>
      <w:r>
        <w:rPr>
          <w:color w:val="1A1A1A"/>
        </w:rPr>
        <w:t>흑석</w:t>
      </w:r>
      <w:r>
        <w:rPr>
          <w:color w:val="1A1A1A"/>
        </w:rPr>
        <w:t xml:space="preserve">, </w:t>
      </w:r>
      <w:r>
        <w:rPr>
          <w:color w:val="1A1A1A"/>
        </w:rPr>
        <w:t>과천으로</w:t>
      </w:r>
      <w:r>
        <w:rPr>
          <w:color w:val="1A1A1A"/>
        </w:rPr>
        <w:t xml:space="preserve"> </w:t>
      </w:r>
      <w:r>
        <w:rPr>
          <w:color w:val="1A1A1A"/>
        </w:rPr>
        <w:t>채워져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 2026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신규</w:t>
      </w:r>
      <w:r>
        <w:rPr>
          <w:color w:val="1A1A1A"/>
        </w:rPr>
        <w:t xml:space="preserve"> </w:t>
      </w:r>
      <w:r>
        <w:rPr>
          <w:color w:val="1A1A1A"/>
        </w:rPr>
        <w:t>수주만</w:t>
      </w:r>
      <w:r>
        <w:rPr>
          <w:color w:val="1A1A1A"/>
        </w:rPr>
        <w:t xml:space="preserve"> </w:t>
      </w:r>
      <w:r>
        <w:rPr>
          <w:color w:val="1A1A1A"/>
        </w:rPr>
        <w:t>봐도</w:t>
      </w:r>
      <w:r>
        <w:rPr>
          <w:color w:val="1A1A1A"/>
        </w:rPr>
        <w:t xml:space="preserve"> </w:t>
      </w:r>
      <w:r>
        <w:rPr>
          <w:color w:val="1A1A1A"/>
        </w:rPr>
        <w:t>압구정</w:t>
      </w:r>
      <w:r>
        <w:rPr>
          <w:color w:val="1A1A1A"/>
        </w:rPr>
        <w:t xml:space="preserve"> </w:t>
      </w:r>
      <w:r>
        <w:rPr>
          <w:color w:val="1A1A1A"/>
        </w:rPr>
        <w:t>특별계획구역</w:t>
      </w:r>
      <w:r>
        <w:rPr>
          <w:color w:val="1A1A1A"/>
        </w:rPr>
        <w:t>2</w:t>
      </w:r>
      <w:r>
        <w:rPr>
          <w:color w:val="1A1A1A"/>
        </w:rPr>
        <w:t>가</w:t>
      </w:r>
      <w:r>
        <w:rPr>
          <w:color w:val="1A1A1A"/>
        </w:rPr>
        <w:t xml:space="preserve"> </w:t>
      </w:r>
      <w:r>
        <w:rPr>
          <w:color w:val="1A1A1A"/>
        </w:rPr>
        <w:t>2</w:t>
      </w:r>
      <w:r>
        <w:rPr>
          <w:color w:val="1A1A1A"/>
        </w:rPr>
        <w:t>조</w:t>
      </w:r>
      <w:r>
        <w:rPr>
          <w:color w:val="1A1A1A"/>
        </w:rPr>
        <w:t xml:space="preserve"> 7,500</w:t>
      </w:r>
      <w:r>
        <w:rPr>
          <w:color w:val="1A1A1A"/>
        </w:rPr>
        <w:t>억원</w:t>
      </w:r>
      <w:r>
        <w:rPr>
          <w:color w:val="1A1A1A"/>
        </w:rPr>
        <w:t xml:space="preserve">, </w:t>
      </w:r>
      <w:r>
        <w:rPr>
          <w:color w:val="1A1A1A"/>
        </w:rPr>
        <w:t>송파비즈클러스터가</w:t>
      </w:r>
      <w:r>
        <w:rPr>
          <w:color w:val="1A1A1A"/>
        </w:rPr>
        <w:t xml:space="preserve"> 3</w:t>
      </w:r>
      <w:r>
        <w:rPr>
          <w:color w:val="1A1A1A"/>
        </w:rPr>
        <w:t>조</w:t>
      </w:r>
      <w:r>
        <w:rPr>
          <w:color w:val="1A1A1A"/>
        </w:rPr>
        <w:t xml:space="preserve"> 400</w:t>
      </w:r>
      <w:r>
        <w:rPr>
          <w:color w:val="1A1A1A"/>
        </w:rPr>
        <w:t>억원</w:t>
      </w:r>
      <w:r>
        <w:rPr>
          <w:color w:val="1A1A1A"/>
        </w:rPr>
        <w:t xml:space="preserve">, </w:t>
      </w:r>
      <w:r>
        <w:rPr>
          <w:color w:val="1A1A1A"/>
        </w:rPr>
        <w:t>구리</w:t>
      </w:r>
      <w:r>
        <w:rPr>
          <w:color w:val="1A1A1A"/>
        </w:rPr>
        <w:t xml:space="preserve"> </w:t>
      </w:r>
      <w:r>
        <w:rPr>
          <w:color w:val="1A1A1A"/>
        </w:rPr>
        <w:t>수택동</w:t>
      </w:r>
      <w:r>
        <w:rPr>
          <w:color w:val="1A1A1A"/>
        </w:rPr>
        <w:t xml:space="preserve"> </w:t>
      </w:r>
      <w:r>
        <w:rPr>
          <w:color w:val="1A1A1A"/>
        </w:rPr>
        <w:t>재개발이</w:t>
      </w:r>
      <w:r>
        <w:rPr>
          <w:color w:val="1A1A1A"/>
        </w:rPr>
        <w:t xml:space="preserve"> 1</w:t>
      </w:r>
      <w:r>
        <w:rPr>
          <w:color w:val="1A1A1A"/>
        </w:rPr>
        <w:t>조</w:t>
      </w:r>
      <w:r>
        <w:rPr>
          <w:color w:val="1A1A1A"/>
        </w:rPr>
        <w:t xml:space="preserve"> 9,600</w:t>
      </w:r>
      <w:r>
        <w:rPr>
          <w:color w:val="1A1A1A"/>
        </w:rPr>
        <w:t>억원이다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lastRenderedPageBreak/>
        <w:t xml:space="preserve">4.2  </w:t>
      </w:r>
      <w:r>
        <w:rPr>
          <w:b/>
          <w:color w:val="1B365D"/>
          <w:sz w:val="23"/>
        </w:rPr>
        <w:t>원가</w:t>
      </w:r>
      <w:r>
        <w:rPr>
          <w:b/>
          <w:color w:val="1B365D"/>
          <w:sz w:val="23"/>
        </w:rPr>
        <w:t xml:space="preserve">: </w:t>
      </w:r>
      <w:r>
        <w:rPr>
          <w:b/>
          <w:color w:val="1B365D"/>
          <w:sz w:val="23"/>
        </w:rPr>
        <w:t>주범이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자재에서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인건비로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옮겨갔다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381"/>
        <w:gridCol w:w="3515"/>
      </w:tblGrid>
      <w:tr w:rsidR="0090051D">
        <w:trPr>
          <w:tblHeader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2026</w:t>
            </w:r>
            <w:r>
              <w:rPr>
                <w:b/>
                <w:color w:val="FFFFFF"/>
                <w:sz w:val="19"/>
              </w:rPr>
              <w:t>년</w:t>
            </w:r>
            <w:r>
              <w:rPr>
                <w:b/>
                <w:color w:val="FFFFFF"/>
                <w:sz w:val="19"/>
              </w:rPr>
              <w:t xml:space="preserve"> 6</w:t>
            </w:r>
            <w:r>
              <w:rPr>
                <w:b/>
                <w:color w:val="FFFFFF"/>
                <w:sz w:val="19"/>
              </w:rPr>
              <w:t>월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전년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대비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건설공사비지수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138.22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+5.5%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시멘트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생산자물가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1.5%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레미콘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생산자물가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7.1%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일반철근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시장가격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  <w:tc>
          <w:tcPr>
            <w:tcW w:w="3515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9.5%</w:t>
            </w:r>
          </w:p>
        </w:tc>
      </w:tr>
    </w:tbl>
    <w:p w:rsidR="0090051D" w:rsidRDefault="00A45301">
      <w:pPr>
        <w:spacing w:before="60" w:line="312" w:lineRule="auto"/>
      </w:pPr>
      <w:r>
        <w:rPr>
          <w:color w:val="666B73"/>
          <w:sz w:val="17"/>
        </w:rPr>
        <w:t>자료</w:t>
      </w:r>
      <w:r>
        <w:rPr>
          <w:color w:val="666B73"/>
          <w:sz w:val="17"/>
        </w:rPr>
        <w:t xml:space="preserve">: </w:t>
      </w:r>
      <w:r>
        <w:rPr>
          <w:color w:val="666B73"/>
          <w:sz w:val="17"/>
        </w:rPr>
        <w:t>한국건설기술연구원</w:t>
      </w:r>
      <w:r>
        <w:rPr>
          <w:color w:val="666B73"/>
          <w:sz w:val="17"/>
        </w:rPr>
        <w:t xml:space="preserve">, </w:t>
      </w:r>
      <w:r>
        <w:rPr>
          <w:color w:val="666B73"/>
          <w:sz w:val="17"/>
        </w:rPr>
        <w:t>한국건설산업연구원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월간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건설시장동향</w:t>
      </w:r>
      <w:r>
        <w:rPr>
          <w:color w:val="666B73"/>
          <w:sz w:val="17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모순처럼</w:t>
      </w:r>
      <w:r>
        <w:rPr>
          <w:color w:val="1A1A1A"/>
        </w:rPr>
        <w:t xml:space="preserve"> </w:t>
      </w:r>
      <w:r>
        <w:rPr>
          <w:color w:val="1A1A1A"/>
        </w:rPr>
        <w:t>보이지만</w:t>
      </w:r>
      <w:r>
        <w:rPr>
          <w:color w:val="1A1A1A"/>
        </w:rPr>
        <w:t xml:space="preserve"> </w:t>
      </w:r>
      <w:r>
        <w:rPr>
          <w:color w:val="1A1A1A"/>
        </w:rPr>
        <w:t>그렇지</w:t>
      </w:r>
      <w:r>
        <w:rPr>
          <w:color w:val="1A1A1A"/>
        </w:rPr>
        <w:t xml:space="preserve"> </w:t>
      </w:r>
      <w:r>
        <w:rPr>
          <w:color w:val="1A1A1A"/>
        </w:rPr>
        <w:t>않다</w:t>
      </w:r>
      <w:r>
        <w:rPr>
          <w:color w:val="1A1A1A"/>
        </w:rPr>
        <w:t xml:space="preserve">. </w:t>
      </w:r>
      <w:r>
        <w:rPr>
          <w:color w:val="1A1A1A"/>
        </w:rPr>
        <w:t>자재값은</w:t>
      </w:r>
      <w:r>
        <w:rPr>
          <w:color w:val="1A1A1A"/>
        </w:rPr>
        <w:t xml:space="preserve"> </w:t>
      </w:r>
      <w:r>
        <w:rPr>
          <w:color w:val="1A1A1A"/>
        </w:rPr>
        <w:t>모두</w:t>
      </w:r>
      <w:r>
        <w:rPr>
          <w:color w:val="1A1A1A"/>
        </w:rPr>
        <w:t xml:space="preserve"> </w:t>
      </w:r>
      <w:r>
        <w:rPr>
          <w:color w:val="1A1A1A"/>
        </w:rPr>
        <w:t>내렸는데</w:t>
      </w:r>
      <w:r>
        <w:rPr>
          <w:color w:val="1A1A1A"/>
        </w:rPr>
        <w:t xml:space="preserve"> </w:t>
      </w:r>
      <w:r>
        <w:rPr>
          <w:color w:val="1A1A1A"/>
        </w:rPr>
        <w:t>전체</w:t>
      </w:r>
      <w:r>
        <w:rPr>
          <w:color w:val="1A1A1A"/>
        </w:rPr>
        <w:t xml:space="preserve"> </w:t>
      </w:r>
      <w:r>
        <w:rPr>
          <w:color w:val="1A1A1A"/>
        </w:rPr>
        <w:t>공사비지수는</w:t>
      </w:r>
      <w:r>
        <w:rPr>
          <w:color w:val="1A1A1A"/>
        </w:rPr>
        <w:t xml:space="preserve"> 5.5% </w:t>
      </w:r>
      <w:r>
        <w:rPr>
          <w:color w:val="1A1A1A"/>
        </w:rPr>
        <w:t>올랐다</w:t>
      </w:r>
      <w:r>
        <w:rPr>
          <w:color w:val="1A1A1A"/>
        </w:rPr>
        <w:t xml:space="preserve">. </w:t>
      </w:r>
      <w:r>
        <w:rPr>
          <w:color w:val="1A1A1A"/>
        </w:rPr>
        <w:t>남은</w:t>
      </w:r>
      <w:r>
        <w:rPr>
          <w:color w:val="1A1A1A"/>
        </w:rPr>
        <w:t xml:space="preserve"> </w:t>
      </w:r>
      <w:r>
        <w:rPr>
          <w:color w:val="1A1A1A"/>
        </w:rPr>
        <w:t>항목은</w:t>
      </w:r>
      <w:r>
        <w:rPr>
          <w:color w:val="1A1A1A"/>
        </w:rPr>
        <w:t xml:space="preserve"> </w:t>
      </w:r>
      <w:r>
        <w:rPr>
          <w:color w:val="1A1A1A"/>
        </w:rPr>
        <w:t>인건비</w:t>
      </w:r>
      <w:r>
        <w:rPr>
          <w:color w:val="1A1A1A"/>
        </w:rPr>
        <w:t xml:space="preserve"> </w:t>
      </w:r>
      <w:r>
        <w:rPr>
          <w:color w:val="1A1A1A"/>
        </w:rPr>
        <w:t>하나다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구분이</w:t>
      </w:r>
      <w:r>
        <w:rPr>
          <w:color w:val="1A1A1A"/>
        </w:rPr>
        <w:t xml:space="preserve"> </w:t>
      </w:r>
      <w:r>
        <w:rPr>
          <w:color w:val="1A1A1A"/>
        </w:rPr>
        <w:t>중요한</w:t>
      </w:r>
      <w:r>
        <w:rPr>
          <w:color w:val="1A1A1A"/>
        </w:rPr>
        <w:t xml:space="preserve"> </w:t>
      </w:r>
      <w:r>
        <w:rPr>
          <w:color w:val="1A1A1A"/>
        </w:rPr>
        <w:t>이유는</w:t>
      </w:r>
      <w:r>
        <w:rPr>
          <w:color w:val="1A1A1A"/>
        </w:rPr>
        <w:t xml:space="preserve"> </w:t>
      </w:r>
      <w:r>
        <w:rPr>
          <w:color w:val="1A1A1A"/>
        </w:rPr>
        <w:t>회복의</w:t>
      </w:r>
      <w:r>
        <w:rPr>
          <w:color w:val="1A1A1A"/>
        </w:rPr>
        <w:t xml:space="preserve"> </w:t>
      </w:r>
      <w:r>
        <w:rPr>
          <w:color w:val="1A1A1A"/>
        </w:rPr>
        <w:t>성격이</w:t>
      </w:r>
      <w:r>
        <w:rPr>
          <w:color w:val="1A1A1A"/>
        </w:rPr>
        <w:t xml:space="preserve"> </w:t>
      </w:r>
      <w:r>
        <w:rPr>
          <w:color w:val="1A1A1A"/>
        </w:rPr>
        <w:t>달라지기</w:t>
      </w:r>
      <w:r>
        <w:rPr>
          <w:color w:val="1A1A1A"/>
        </w:rPr>
        <w:t xml:space="preserve"> </w:t>
      </w:r>
      <w:r>
        <w:rPr>
          <w:color w:val="1A1A1A"/>
        </w:rPr>
        <w:t>때문이다</w:t>
      </w:r>
      <w:r>
        <w:rPr>
          <w:color w:val="1A1A1A"/>
        </w:rPr>
        <w:t xml:space="preserve">. </w:t>
      </w:r>
      <w:r>
        <w:rPr>
          <w:color w:val="1A1A1A"/>
        </w:rPr>
        <w:t>자재비는</w:t>
      </w:r>
      <w:r>
        <w:rPr>
          <w:color w:val="1A1A1A"/>
        </w:rPr>
        <w:t xml:space="preserve"> </w:t>
      </w:r>
      <w:r>
        <w:rPr>
          <w:color w:val="1A1A1A"/>
        </w:rPr>
        <w:t>하락하면</w:t>
      </w:r>
      <w:r>
        <w:rPr>
          <w:color w:val="1A1A1A"/>
        </w:rPr>
        <w:t xml:space="preserve"> </w:t>
      </w:r>
      <w:r>
        <w:rPr>
          <w:color w:val="1A1A1A"/>
        </w:rPr>
        <w:t>곧바로</w:t>
      </w:r>
      <w:r>
        <w:rPr>
          <w:color w:val="1A1A1A"/>
        </w:rPr>
        <w:t xml:space="preserve"> </w:t>
      </w:r>
      <w:r>
        <w:rPr>
          <w:color w:val="1A1A1A"/>
        </w:rPr>
        <w:t>이익으로</w:t>
      </w:r>
      <w:r>
        <w:rPr>
          <w:color w:val="1A1A1A"/>
        </w:rPr>
        <w:t xml:space="preserve"> </w:t>
      </w:r>
      <w:r>
        <w:rPr>
          <w:color w:val="1A1A1A"/>
        </w:rPr>
        <w:t>돌아오지만</w:t>
      </w:r>
      <w:r>
        <w:rPr>
          <w:color w:val="1A1A1A"/>
        </w:rPr>
        <w:t xml:space="preserve"> </w:t>
      </w:r>
      <w:r>
        <w:rPr>
          <w:color w:val="1A1A1A"/>
        </w:rPr>
        <w:t>인건비는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번</w:t>
      </w:r>
      <w:r>
        <w:rPr>
          <w:color w:val="1A1A1A"/>
        </w:rPr>
        <w:t xml:space="preserve"> </w:t>
      </w:r>
      <w:r>
        <w:rPr>
          <w:color w:val="1A1A1A"/>
        </w:rPr>
        <w:t>오르면</w:t>
      </w:r>
      <w:r>
        <w:rPr>
          <w:color w:val="1A1A1A"/>
        </w:rPr>
        <w:t xml:space="preserve"> </w:t>
      </w:r>
      <w:r>
        <w:rPr>
          <w:color w:val="1A1A1A"/>
        </w:rPr>
        <w:t>내려오지</w:t>
      </w:r>
      <w:r>
        <w:rPr>
          <w:color w:val="1A1A1A"/>
        </w:rPr>
        <w:t xml:space="preserve"> </w:t>
      </w:r>
      <w:r>
        <w:rPr>
          <w:color w:val="1A1A1A"/>
        </w:rPr>
        <w:t>않고</w:t>
      </w:r>
      <w:r>
        <w:rPr>
          <w:color w:val="1A1A1A"/>
        </w:rPr>
        <w:t xml:space="preserve">, </w:t>
      </w:r>
      <w:r>
        <w:rPr>
          <w:color w:val="1A1A1A"/>
        </w:rPr>
        <w:t>건설</w:t>
      </w:r>
      <w:r>
        <w:rPr>
          <w:color w:val="1A1A1A"/>
        </w:rPr>
        <w:t xml:space="preserve"> </w:t>
      </w:r>
      <w:r>
        <w:rPr>
          <w:color w:val="1A1A1A"/>
        </w:rPr>
        <w:t>인력난은</w:t>
      </w:r>
      <w:r>
        <w:rPr>
          <w:color w:val="1A1A1A"/>
        </w:rPr>
        <w:t xml:space="preserve"> </w:t>
      </w:r>
      <w:r>
        <w:rPr>
          <w:color w:val="1A1A1A"/>
        </w:rPr>
        <w:t>구조적이다</w:t>
      </w:r>
      <w:r>
        <w:rPr>
          <w:color w:val="1A1A1A"/>
        </w:rPr>
        <w:t>. 2022</w:t>
      </w:r>
      <w:r>
        <w:rPr>
          <w:color w:val="1A1A1A"/>
        </w:rPr>
        <w:t>년부터</w:t>
      </w:r>
      <w:r>
        <w:rPr>
          <w:color w:val="1A1A1A"/>
        </w:rPr>
        <w:t xml:space="preserve"> 2024</w:t>
      </w:r>
      <w:r>
        <w:rPr>
          <w:color w:val="1A1A1A"/>
        </w:rPr>
        <w:t>년까지의</w:t>
      </w:r>
      <w:r>
        <w:rPr>
          <w:color w:val="1A1A1A"/>
        </w:rPr>
        <w:t xml:space="preserve"> </w:t>
      </w:r>
      <w:r>
        <w:rPr>
          <w:color w:val="1A1A1A"/>
        </w:rPr>
        <w:t>원가</w:t>
      </w:r>
      <w:r>
        <w:rPr>
          <w:color w:val="1A1A1A"/>
        </w:rPr>
        <w:t xml:space="preserve"> </w:t>
      </w:r>
      <w:r>
        <w:rPr>
          <w:color w:val="1A1A1A"/>
        </w:rPr>
        <w:t>충격은</w:t>
      </w:r>
      <w:r>
        <w:rPr>
          <w:color w:val="1A1A1A"/>
        </w:rPr>
        <w:t xml:space="preserve"> </w:t>
      </w:r>
      <w:r>
        <w:rPr>
          <w:color w:val="1A1A1A"/>
        </w:rPr>
        <w:t>끝났지만</w:t>
      </w:r>
      <w:r>
        <w:rPr>
          <w:color w:val="1A1A1A"/>
        </w:rPr>
        <w:t>(2024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영업손실</w:t>
      </w:r>
      <w:r>
        <w:rPr>
          <w:color w:val="1A1A1A"/>
        </w:rPr>
        <w:t xml:space="preserve"> 1</w:t>
      </w:r>
      <w:r>
        <w:rPr>
          <w:color w:val="1A1A1A"/>
        </w:rPr>
        <w:t>조</w:t>
      </w:r>
      <w:r>
        <w:rPr>
          <w:color w:val="1A1A1A"/>
        </w:rPr>
        <w:t xml:space="preserve"> 2,600</w:t>
      </w:r>
      <w:r>
        <w:rPr>
          <w:color w:val="1A1A1A"/>
        </w:rPr>
        <w:t>억원에서</w:t>
      </w:r>
      <w:r>
        <w:rPr>
          <w:color w:val="1A1A1A"/>
        </w:rPr>
        <w:t xml:space="preserve"> 2025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영업이익</w:t>
      </w:r>
      <w:r>
        <w:rPr>
          <w:color w:val="1A1A1A"/>
        </w:rPr>
        <w:t xml:space="preserve"> 6,530</w:t>
      </w:r>
      <w:r>
        <w:rPr>
          <w:color w:val="1A1A1A"/>
        </w:rPr>
        <w:t>억원으로</w:t>
      </w:r>
      <w:r>
        <w:rPr>
          <w:color w:val="1A1A1A"/>
        </w:rPr>
        <w:t xml:space="preserve"> </w:t>
      </w:r>
      <w:r>
        <w:rPr>
          <w:color w:val="1A1A1A"/>
        </w:rPr>
        <w:t>흑자</w:t>
      </w:r>
      <w:r>
        <w:rPr>
          <w:color w:val="1A1A1A"/>
        </w:rPr>
        <w:t xml:space="preserve"> </w:t>
      </w:r>
      <w:r>
        <w:rPr>
          <w:color w:val="1A1A1A"/>
        </w:rPr>
        <w:t>전환</w:t>
      </w:r>
      <w:r>
        <w:rPr>
          <w:color w:val="1A1A1A"/>
        </w:rPr>
        <w:t xml:space="preserve">) </w:t>
      </w:r>
      <w:r>
        <w:rPr>
          <w:color w:val="1A1A1A"/>
        </w:rPr>
        <w:t>마진이</w:t>
      </w:r>
      <w:r>
        <w:rPr>
          <w:color w:val="1A1A1A"/>
        </w:rPr>
        <w:t xml:space="preserve"> </w:t>
      </w:r>
      <w:r>
        <w:rPr>
          <w:color w:val="1A1A1A"/>
        </w:rPr>
        <w:t>과거</w:t>
      </w:r>
      <w:r>
        <w:rPr>
          <w:color w:val="1A1A1A"/>
        </w:rPr>
        <w:t xml:space="preserve"> 6~8%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복귀하지는</w:t>
      </w:r>
      <w:r>
        <w:rPr>
          <w:color w:val="1A1A1A"/>
        </w:rPr>
        <w:t xml:space="preserve"> </w:t>
      </w:r>
      <w:r>
        <w:rPr>
          <w:color w:val="1A1A1A"/>
        </w:rPr>
        <w:t>않는다</w:t>
      </w:r>
      <w:r>
        <w:rPr>
          <w:color w:val="1A1A1A"/>
        </w:rPr>
        <w:t>. 3~5%</w:t>
      </w:r>
      <w:r>
        <w:rPr>
          <w:color w:val="1A1A1A"/>
        </w:rPr>
        <w:t>를</w:t>
      </w:r>
      <w:r>
        <w:rPr>
          <w:color w:val="1A1A1A"/>
        </w:rPr>
        <w:t xml:space="preserve"> </w:t>
      </w:r>
      <w:r>
        <w:rPr>
          <w:color w:val="1A1A1A"/>
        </w:rPr>
        <w:t>새로운</w:t>
      </w:r>
      <w:r>
        <w:rPr>
          <w:color w:val="1A1A1A"/>
        </w:rPr>
        <w:t xml:space="preserve"> </w:t>
      </w:r>
      <w:r>
        <w:rPr>
          <w:color w:val="1A1A1A"/>
        </w:rPr>
        <w:t>정상</w:t>
      </w:r>
      <w:r>
        <w:rPr>
          <w:color w:val="1A1A1A"/>
        </w:rPr>
        <w:t xml:space="preserve"> </w:t>
      </w:r>
      <w:r>
        <w:rPr>
          <w:color w:val="1A1A1A"/>
        </w:rPr>
        <w:t>수준으로</w:t>
      </w:r>
      <w:r>
        <w:rPr>
          <w:color w:val="1A1A1A"/>
        </w:rPr>
        <w:t xml:space="preserve"> </w:t>
      </w:r>
      <w:r>
        <w:rPr>
          <w:color w:val="1A1A1A"/>
        </w:rPr>
        <w:t>보는</w:t>
      </w:r>
      <w:r>
        <w:rPr>
          <w:color w:val="1A1A1A"/>
        </w:rPr>
        <w:t xml:space="preserve"> </w:t>
      </w:r>
      <w:r>
        <w:rPr>
          <w:color w:val="1A1A1A"/>
        </w:rPr>
        <w:t>편이</w:t>
      </w:r>
      <w:r>
        <w:rPr>
          <w:color w:val="1A1A1A"/>
        </w:rPr>
        <w:t xml:space="preserve"> </w:t>
      </w:r>
      <w:r>
        <w:rPr>
          <w:color w:val="1A1A1A"/>
        </w:rPr>
        <w:t>맞다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4.3  </w:t>
      </w:r>
      <w:r>
        <w:rPr>
          <w:b/>
          <w:color w:val="1B365D"/>
          <w:sz w:val="23"/>
        </w:rPr>
        <w:t>해외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플랜트</w:t>
      </w:r>
      <w:r>
        <w:rPr>
          <w:b/>
          <w:color w:val="1B365D"/>
          <w:sz w:val="23"/>
        </w:rPr>
        <w:t xml:space="preserve">: </w:t>
      </w:r>
      <w:r>
        <w:rPr>
          <w:b/>
          <w:color w:val="1B365D"/>
          <w:sz w:val="23"/>
        </w:rPr>
        <w:t>살아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있지만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곳간이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얇다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사우디</w:t>
      </w:r>
      <w:r>
        <w:rPr>
          <w:color w:val="1A1A1A"/>
        </w:rPr>
        <w:t xml:space="preserve"> </w:t>
      </w:r>
      <w:r>
        <w:rPr>
          <w:color w:val="1A1A1A"/>
        </w:rPr>
        <w:t>아람코는</w:t>
      </w:r>
      <w:r>
        <w:rPr>
          <w:color w:val="1A1A1A"/>
        </w:rPr>
        <w:t xml:space="preserve"> 2030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전략</w:t>
      </w:r>
      <w:r>
        <w:rPr>
          <w:color w:val="1A1A1A"/>
        </w:rPr>
        <w:t xml:space="preserve"> </w:t>
      </w:r>
      <w:r>
        <w:rPr>
          <w:color w:val="1A1A1A"/>
        </w:rPr>
        <w:t>목표</w:t>
      </w:r>
      <w:r>
        <w:rPr>
          <w:color w:val="1A1A1A"/>
        </w:rPr>
        <w:t xml:space="preserve"> </w:t>
      </w:r>
      <w:r>
        <w:rPr>
          <w:color w:val="1A1A1A"/>
        </w:rPr>
        <w:t>때문에</w:t>
      </w:r>
      <w:r>
        <w:rPr>
          <w:color w:val="1A1A1A"/>
        </w:rPr>
        <w:t xml:space="preserve"> </w:t>
      </w:r>
      <w:r>
        <w:rPr>
          <w:color w:val="1A1A1A"/>
        </w:rPr>
        <w:t>설비투자를</w:t>
      </w:r>
      <w:r>
        <w:rPr>
          <w:color w:val="1A1A1A"/>
        </w:rPr>
        <w:t xml:space="preserve"> </w:t>
      </w:r>
      <w:r>
        <w:rPr>
          <w:color w:val="1A1A1A"/>
        </w:rPr>
        <w:t>줄이지</w:t>
      </w:r>
      <w:r>
        <w:rPr>
          <w:color w:val="1A1A1A"/>
        </w:rPr>
        <w:t xml:space="preserve"> </w:t>
      </w:r>
      <w:r>
        <w:rPr>
          <w:color w:val="1A1A1A"/>
        </w:rPr>
        <w:t>않고</w:t>
      </w:r>
      <w:r>
        <w:rPr>
          <w:color w:val="1A1A1A"/>
        </w:rPr>
        <w:t xml:space="preserve"> </w:t>
      </w:r>
      <w:r>
        <w:rPr>
          <w:color w:val="1A1A1A"/>
        </w:rPr>
        <w:t>있고</w:t>
      </w:r>
      <w:r>
        <w:rPr>
          <w:color w:val="1A1A1A"/>
        </w:rPr>
        <w:t xml:space="preserve">, </w:t>
      </w:r>
      <w:r>
        <w:rPr>
          <w:color w:val="1A1A1A"/>
        </w:rPr>
        <w:t>자푸라</w:t>
      </w:r>
      <w:r>
        <w:rPr>
          <w:color w:val="1A1A1A"/>
        </w:rPr>
        <w:t xml:space="preserve"> </w:t>
      </w:r>
      <w:r>
        <w:rPr>
          <w:color w:val="1A1A1A"/>
        </w:rPr>
        <w:t>가스</w:t>
      </w:r>
      <w:r>
        <w:rPr>
          <w:color w:val="1A1A1A"/>
        </w:rPr>
        <w:t xml:space="preserve"> </w:t>
      </w:r>
      <w:r>
        <w:rPr>
          <w:color w:val="1A1A1A"/>
        </w:rPr>
        <w:t>확장과</w:t>
      </w:r>
      <w:r>
        <w:rPr>
          <w:color w:val="1A1A1A"/>
        </w:rPr>
        <w:t xml:space="preserve"> </w:t>
      </w:r>
      <w:r>
        <w:rPr>
          <w:color w:val="1A1A1A"/>
        </w:rPr>
        <w:t>아미랄이</w:t>
      </w:r>
      <w:r>
        <w:rPr>
          <w:color w:val="1A1A1A"/>
        </w:rPr>
        <w:t xml:space="preserve"> </w:t>
      </w:r>
      <w:r>
        <w:rPr>
          <w:color w:val="1A1A1A"/>
        </w:rPr>
        <w:t>계속</w:t>
      </w:r>
      <w:r>
        <w:rPr>
          <w:color w:val="1A1A1A"/>
        </w:rPr>
        <w:t xml:space="preserve"> </w:t>
      </w:r>
      <w:r>
        <w:rPr>
          <w:color w:val="1A1A1A"/>
        </w:rPr>
        <w:t>굴러간다</w:t>
      </w:r>
      <w:r>
        <w:rPr>
          <w:color w:val="1A1A1A"/>
        </w:rPr>
        <w:t xml:space="preserve">. </w:t>
      </w:r>
      <w:r>
        <w:rPr>
          <w:color w:val="1A1A1A"/>
        </w:rPr>
        <w:t>현대건설이</w:t>
      </w:r>
      <w:r>
        <w:rPr>
          <w:color w:val="1A1A1A"/>
        </w:rPr>
        <w:t xml:space="preserve"> </w:t>
      </w:r>
      <w:r>
        <w:rPr>
          <w:color w:val="1A1A1A"/>
        </w:rPr>
        <w:t>진행</w:t>
      </w:r>
      <w:r>
        <w:rPr>
          <w:color w:val="1A1A1A"/>
        </w:rPr>
        <w:t xml:space="preserve"> </w:t>
      </w:r>
      <w:r>
        <w:rPr>
          <w:color w:val="1A1A1A"/>
        </w:rPr>
        <w:t>중인</w:t>
      </w:r>
      <w:r>
        <w:rPr>
          <w:color w:val="1A1A1A"/>
        </w:rPr>
        <w:t xml:space="preserve"> </w:t>
      </w:r>
      <w:r>
        <w:rPr>
          <w:color w:val="1A1A1A"/>
        </w:rPr>
        <w:t>대형</w:t>
      </w:r>
      <w:r>
        <w:rPr>
          <w:color w:val="1A1A1A"/>
        </w:rPr>
        <w:t xml:space="preserve"> </w:t>
      </w:r>
      <w:r>
        <w:rPr>
          <w:color w:val="1A1A1A"/>
        </w:rPr>
        <w:t>해외</w:t>
      </w:r>
      <w:r>
        <w:rPr>
          <w:color w:val="1A1A1A"/>
        </w:rPr>
        <w:t xml:space="preserve"> </w:t>
      </w:r>
      <w:r>
        <w:rPr>
          <w:color w:val="1A1A1A"/>
        </w:rPr>
        <w:t>현장은</w:t>
      </w:r>
      <w:r>
        <w:rPr>
          <w:color w:val="1A1A1A"/>
        </w:rPr>
        <w:t xml:space="preserve"> </w:t>
      </w:r>
      <w:r>
        <w:rPr>
          <w:color w:val="1A1A1A"/>
        </w:rPr>
        <w:t>이라크</w:t>
      </w:r>
      <w:r>
        <w:rPr>
          <w:color w:val="1A1A1A"/>
        </w:rPr>
        <w:t xml:space="preserve"> </w:t>
      </w:r>
      <w:r>
        <w:rPr>
          <w:color w:val="1A1A1A"/>
        </w:rPr>
        <w:t>토탈</w:t>
      </w:r>
      <w:r>
        <w:rPr>
          <w:color w:val="1A1A1A"/>
        </w:rPr>
        <w:t xml:space="preserve"> </w:t>
      </w:r>
      <w:r>
        <w:rPr>
          <w:color w:val="1A1A1A"/>
        </w:rPr>
        <w:t>라타위</w:t>
      </w:r>
      <w:r>
        <w:rPr>
          <w:color w:val="1A1A1A"/>
        </w:rPr>
        <w:t xml:space="preserve"> </w:t>
      </w:r>
      <w:r>
        <w:rPr>
          <w:color w:val="1A1A1A"/>
        </w:rPr>
        <w:t>해수처리</w:t>
      </w:r>
      <w:r>
        <w:rPr>
          <w:color w:val="1A1A1A"/>
        </w:rPr>
        <w:t xml:space="preserve"> 4</w:t>
      </w:r>
      <w:r>
        <w:rPr>
          <w:color w:val="1A1A1A"/>
        </w:rPr>
        <w:t>조</w:t>
      </w:r>
      <w:r>
        <w:rPr>
          <w:color w:val="1A1A1A"/>
        </w:rPr>
        <w:t xml:space="preserve"> 5,500</w:t>
      </w:r>
      <w:r>
        <w:rPr>
          <w:color w:val="1A1A1A"/>
        </w:rPr>
        <w:t>억원</w:t>
      </w:r>
      <w:r>
        <w:rPr>
          <w:color w:val="1A1A1A"/>
        </w:rPr>
        <w:t xml:space="preserve">, </w:t>
      </w:r>
      <w:r>
        <w:rPr>
          <w:color w:val="1A1A1A"/>
        </w:rPr>
        <w:t>파나마</w:t>
      </w:r>
      <w:r>
        <w:rPr>
          <w:color w:val="1A1A1A"/>
        </w:rPr>
        <w:t xml:space="preserve"> </w:t>
      </w:r>
      <w:r>
        <w:rPr>
          <w:color w:val="1A1A1A"/>
        </w:rPr>
        <w:t>메트로</w:t>
      </w:r>
      <w:r>
        <w:rPr>
          <w:color w:val="1A1A1A"/>
        </w:rPr>
        <w:t xml:space="preserve"> 3</w:t>
      </w:r>
      <w:r>
        <w:rPr>
          <w:color w:val="1A1A1A"/>
        </w:rPr>
        <w:t>호선</w:t>
      </w:r>
      <w:r>
        <w:rPr>
          <w:color w:val="1A1A1A"/>
        </w:rPr>
        <w:t xml:space="preserve"> 3</w:t>
      </w:r>
      <w:r>
        <w:rPr>
          <w:color w:val="1A1A1A"/>
        </w:rPr>
        <w:t>조</w:t>
      </w:r>
      <w:r>
        <w:rPr>
          <w:color w:val="1A1A1A"/>
        </w:rPr>
        <w:t xml:space="preserve"> 1,700</w:t>
      </w:r>
      <w:r>
        <w:rPr>
          <w:color w:val="1A1A1A"/>
        </w:rPr>
        <w:t>억원</w:t>
      </w:r>
      <w:r>
        <w:rPr>
          <w:color w:val="1A1A1A"/>
        </w:rPr>
        <w:t xml:space="preserve">, </w:t>
      </w:r>
      <w:r>
        <w:rPr>
          <w:color w:val="1A1A1A"/>
        </w:rPr>
        <w:t>사우디</w:t>
      </w:r>
      <w:r>
        <w:rPr>
          <w:color w:val="1A1A1A"/>
        </w:rPr>
        <w:t xml:space="preserve"> </w:t>
      </w:r>
      <w:r>
        <w:rPr>
          <w:color w:val="1A1A1A"/>
        </w:rPr>
        <w:t>아미랄</w:t>
      </w:r>
      <w:r>
        <w:rPr>
          <w:color w:val="1A1A1A"/>
        </w:rPr>
        <w:t xml:space="preserve"> PKG4 2</w:t>
      </w:r>
      <w:r>
        <w:rPr>
          <w:color w:val="1A1A1A"/>
        </w:rPr>
        <w:t>조</w:t>
      </w:r>
      <w:r>
        <w:rPr>
          <w:color w:val="1A1A1A"/>
        </w:rPr>
        <w:t xml:space="preserve"> 8,200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등이다</w:t>
      </w:r>
      <w:r>
        <w:rPr>
          <w:color w:val="1A1A1A"/>
        </w:rPr>
        <w:t xml:space="preserve">. </w:t>
      </w:r>
      <w:r>
        <w:rPr>
          <w:color w:val="1A1A1A"/>
        </w:rPr>
        <w:t>다만</w:t>
      </w:r>
      <w:r>
        <w:rPr>
          <w:color w:val="1A1A1A"/>
        </w:rPr>
        <w:t xml:space="preserve"> </w:t>
      </w:r>
      <w:r>
        <w:rPr>
          <w:color w:val="1A1A1A"/>
        </w:rPr>
        <w:t>해외</w:t>
      </w:r>
      <w:r>
        <w:rPr>
          <w:color w:val="1A1A1A"/>
        </w:rPr>
        <w:t xml:space="preserve"> </w:t>
      </w:r>
      <w:r>
        <w:rPr>
          <w:color w:val="1A1A1A"/>
        </w:rPr>
        <w:t>계약잔액은</w:t>
      </w:r>
      <w:r>
        <w:rPr>
          <w:color w:val="1A1A1A"/>
        </w:rPr>
        <w:t xml:space="preserve"> 20</w:t>
      </w:r>
      <w:r>
        <w:rPr>
          <w:color w:val="1A1A1A"/>
        </w:rPr>
        <w:t>조</w:t>
      </w:r>
      <w:r>
        <w:rPr>
          <w:color w:val="1A1A1A"/>
        </w:rPr>
        <w:t xml:space="preserve"> 8,000</w:t>
      </w:r>
      <w:r>
        <w:rPr>
          <w:color w:val="1A1A1A"/>
        </w:rPr>
        <w:t>억원으로</w:t>
      </w:r>
      <w:r>
        <w:rPr>
          <w:color w:val="1A1A1A"/>
        </w:rPr>
        <w:t xml:space="preserve"> </w:t>
      </w:r>
      <w:r>
        <w:rPr>
          <w:color w:val="1A1A1A"/>
        </w:rPr>
        <w:t>전체의</w:t>
      </w:r>
      <w:r>
        <w:rPr>
          <w:color w:val="1A1A1A"/>
        </w:rPr>
        <w:t xml:space="preserve"> 21.8%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그친다</w:t>
      </w:r>
      <w:r>
        <w:rPr>
          <w:color w:val="1A1A1A"/>
        </w:rPr>
        <w:t xml:space="preserve">. </w:t>
      </w:r>
      <w:r>
        <w:rPr>
          <w:color w:val="1A1A1A"/>
        </w:rPr>
        <w:t>연</w:t>
      </w:r>
      <w:r>
        <w:rPr>
          <w:color w:val="1A1A1A"/>
        </w:rPr>
        <w:t xml:space="preserve"> 10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수준인</w:t>
      </w:r>
      <w:r>
        <w:rPr>
          <w:color w:val="1A1A1A"/>
        </w:rPr>
        <w:t xml:space="preserve"> </w:t>
      </w:r>
      <w:r>
        <w:rPr>
          <w:color w:val="1A1A1A"/>
        </w:rPr>
        <w:t>해</w:t>
      </w:r>
      <w:r>
        <w:rPr>
          <w:color w:val="1A1A1A"/>
        </w:rPr>
        <w:t>외</w:t>
      </w:r>
      <w:r>
        <w:rPr>
          <w:color w:val="1A1A1A"/>
        </w:rPr>
        <w:t xml:space="preserve"> </w:t>
      </w:r>
      <w:r>
        <w:rPr>
          <w:color w:val="1A1A1A"/>
        </w:rPr>
        <w:t>매출을</w:t>
      </w:r>
      <w:r>
        <w:rPr>
          <w:color w:val="1A1A1A"/>
        </w:rPr>
        <w:t xml:space="preserve"> </w:t>
      </w:r>
      <w:r>
        <w:rPr>
          <w:color w:val="1A1A1A"/>
        </w:rPr>
        <w:t>감안하면</w:t>
      </w:r>
      <w:r>
        <w:rPr>
          <w:color w:val="1A1A1A"/>
        </w:rPr>
        <w:t xml:space="preserve"> 2</w:t>
      </w:r>
      <w:r>
        <w:rPr>
          <w:color w:val="1A1A1A"/>
        </w:rPr>
        <w:t>년치가</w:t>
      </w:r>
      <w:r>
        <w:rPr>
          <w:color w:val="1A1A1A"/>
        </w:rPr>
        <w:t xml:space="preserve"> </w:t>
      </w:r>
      <w:r>
        <w:rPr>
          <w:color w:val="1A1A1A"/>
        </w:rPr>
        <w:t>되지</w:t>
      </w:r>
      <w:r>
        <w:rPr>
          <w:color w:val="1A1A1A"/>
        </w:rPr>
        <w:t xml:space="preserve"> </w:t>
      </w:r>
      <w:r>
        <w:rPr>
          <w:color w:val="1A1A1A"/>
        </w:rPr>
        <w:t>않는다</w:t>
      </w:r>
      <w:r>
        <w:rPr>
          <w:color w:val="1A1A1A"/>
        </w:rPr>
        <w:t xml:space="preserve">. </w:t>
      </w:r>
      <w:r>
        <w:rPr>
          <w:color w:val="1A1A1A"/>
        </w:rPr>
        <w:t>해외는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회사의</w:t>
      </w:r>
      <w:r>
        <w:rPr>
          <w:color w:val="1A1A1A"/>
        </w:rPr>
        <w:t xml:space="preserve"> </w:t>
      </w:r>
      <w:r>
        <w:rPr>
          <w:color w:val="1A1A1A"/>
        </w:rPr>
        <w:t>성장</w:t>
      </w:r>
      <w:r>
        <w:rPr>
          <w:color w:val="1A1A1A"/>
        </w:rPr>
        <w:t xml:space="preserve"> </w:t>
      </w:r>
      <w:r>
        <w:rPr>
          <w:color w:val="1A1A1A"/>
        </w:rPr>
        <w:t>엔진이라기보다</w:t>
      </w:r>
      <w:r>
        <w:rPr>
          <w:color w:val="1A1A1A"/>
        </w:rPr>
        <w:t xml:space="preserve"> </w:t>
      </w:r>
      <w:r>
        <w:rPr>
          <w:color w:val="1A1A1A"/>
        </w:rPr>
        <w:t>유지</w:t>
      </w:r>
      <w:r>
        <w:rPr>
          <w:color w:val="1A1A1A"/>
        </w:rPr>
        <w:t xml:space="preserve"> </w:t>
      </w:r>
      <w:r>
        <w:rPr>
          <w:color w:val="1A1A1A"/>
        </w:rPr>
        <w:t>엔진에</w:t>
      </w:r>
      <w:r>
        <w:rPr>
          <w:color w:val="1A1A1A"/>
        </w:rPr>
        <w:t xml:space="preserve"> </w:t>
      </w:r>
      <w:r>
        <w:rPr>
          <w:color w:val="1A1A1A"/>
        </w:rPr>
        <w:t>가깝다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4.4  </w:t>
      </w:r>
      <w:r>
        <w:rPr>
          <w:b/>
          <w:color w:val="1B365D"/>
          <w:sz w:val="23"/>
        </w:rPr>
        <w:t>원전</w:t>
      </w:r>
      <w:r>
        <w:rPr>
          <w:b/>
          <w:color w:val="1B365D"/>
          <w:sz w:val="23"/>
        </w:rPr>
        <w:t xml:space="preserve">: </w:t>
      </w:r>
      <w:r>
        <w:rPr>
          <w:b/>
          <w:color w:val="1B365D"/>
          <w:sz w:val="23"/>
        </w:rPr>
        <w:t>판은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실제로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커지고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있다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미국</w:t>
      </w:r>
      <w:r>
        <w:rPr>
          <w:color w:val="1A1A1A"/>
        </w:rPr>
        <w:t xml:space="preserve">. </w:t>
      </w:r>
      <w:r>
        <w:rPr>
          <w:color w:val="1A1A1A"/>
        </w:rPr>
        <w:t>웨스팅하우스가</w:t>
      </w:r>
      <w:r>
        <w:rPr>
          <w:color w:val="1A1A1A"/>
        </w:rPr>
        <w:t xml:space="preserve"> </w:t>
      </w:r>
      <w:r>
        <w:rPr>
          <w:color w:val="1A1A1A"/>
        </w:rPr>
        <w:t>미</w:t>
      </w:r>
      <w:r>
        <w:rPr>
          <w:color w:val="1A1A1A"/>
        </w:rPr>
        <w:t xml:space="preserve"> </w:t>
      </w:r>
      <w:r>
        <w:rPr>
          <w:color w:val="1A1A1A"/>
        </w:rPr>
        <w:t>상무부와</w:t>
      </w:r>
      <w:r>
        <w:rPr>
          <w:color w:val="1A1A1A"/>
        </w:rPr>
        <w:t xml:space="preserve"> </w:t>
      </w:r>
      <w:r>
        <w:rPr>
          <w:color w:val="1A1A1A"/>
        </w:rPr>
        <w:t>구속력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텀시트를</w:t>
      </w:r>
      <w:r>
        <w:rPr>
          <w:color w:val="1A1A1A"/>
        </w:rPr>
        <w:t xml:space="preserve"> </w:t>
      </w:r>
      <w:r>
        <w:rPr>
          <w:color w:val="1A1A1A"/>
        </w:rPr>
        <w:t>체결했다</w:t>
      </w:r>
      <w:r>
        <w:rPr>
          <w:color w:val="1A1A1A"/>
        </w:rPr>
        <w:t xml:space="preserve">. </w:t>
      </w:r>
      <w:r>
        <w:rPr>
          <w:color w:val="1A1A1A"/>
        </w:rPr>
        <w:t>신규</w:t>
      </w:r>
      <w:r>
        <w:rPr>
          <w:color w:val="1A1A1A"/>
        </w:rPr>
        <w:t xml:space="preserve"> AP1000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최소</w:t>
      </w:r>
      <w:r>
        <w:rPr>
          <w:color w:val="1A1A1A"/>
        </w:rPr>
        <w:t xml:space="preserve"> 800</w:t>
      </w:r>
      <w:r>
        <w:rPr>
          <w:color w:val="1A1A1A"/>
        </w:rPr>
        <w:t>억</w:t>
      </w:r>
      <w:r>
        <w:rPr>
          <w:color w:val="1A1A1A"/>
        </w:rPr>
        <w:t xml:space="preserve"> </w:t>
      </w:r>
      <w:r>
        <w:rPr>
          <w:color w:val="1A1A1A"/>
        </w:rPr>
        <w:t>달러</w:t>
      </w:r>
      <w:r>
        <w:rPr>
          <w:color w:val="1A1A1A"/>
        </w:rPr>
        <w:t xml:space="preserve"> </w:t>
      </w:r>
      <w:r>
        <w:rPr>
          <w:color w:val="1A1A1A"/>
        </w:rPr>
        <w:t>규모이며</w:t>
      </w:r>
      <w:r>
        <w:rPr>
          <w:color w:val="1A1A1A"/>
        </w:rPr>
        <w:t xml:space="preserve"> </w:t>
      </w:r>
      <w:r>
        <w:rPr>
          <w:color w:val="1A1A1A"/>
        </w:rPr>
        <w:t>미</w:t>
      </w:r>
      <w:r>
        <w:rPr>
          <w:color w:val="1A1A1A"/>
        </w:rPr>
        <w:t xml:space="preserve"> </w:t>
      </w:r>
      <w:r>
        <w:rPr>
          <w:color w:val="1A1A1A"/>
        </w:rPr>
        <w:t>정부가</w:t>
      </w:r>
      <w:r>
        <w:rPr>
          <w:color w:val="1A1A1A"/>
        </w:rPr>
        <w:t xml:space="preserve"> </w:t>
      </w:r>
      <w:r>
        <w:rPr>
          <w:color w:val="1A1A1A"/>
        </w:rPr>
        <w:t>금융</w:t>
      </w:r>
      <w:r>
        <w:rPr>
          <w:color w:val="1A1A1A"/>
        </w:rPr>
        <w:t xml:space="preserve"> </w:t>
      </w:r>
      <w:r>
        <w:rPr>
          <w:color w:val="1A1A1A"/>
        </w:rPr>
        <w:t>조달과</w:t>
      </w:r>
      <w:r>
        <w:rPr>
          <w:color w:val="1A1A1A"/>
        </w:rPr>
        <w:t xml:space="preserve"> </w:t>
      </w:r>
      <w:r>
        <w:rPr>
          <w:color w:val="1A1A1A"/>
        </w:rPr>
        <w:t>인허가를</w:t>
      </w:r>
      <w:r>
        <w:rPr>
          <w:color w:val="1A1A1A"/>
        </w:rPr>
        <w:t xml:space="preserve"> </w:t>
      </w:r>
      <w:r>
        <w:rPr>
          <w:color w:val="1A1A1A"/>
        </w:rPr>
        <w:t>주선하고</w:t>
      </w:r>
      <w:r>
        <w:rPr>
          <w:color w:val="1A1A1A"/>
        </w:rPr>
        <w:t xml:space="preserve"> </w:t>
      </w:r>
      <w:r>
        <w:rPr>
          <w:color w:val="1A1A1A"/>
        </w:rPr>
        <w:t>참여</w:t>
      </w:r>
      <w:r>
        <w:rPr>
          <w:color w:val="1A1A1A"/>
        </w:rPr>
        <w:t xml:space="preserve"> </w:t>
      </w:r>
      <w:r>
        <w:rPr>
          <w:color w:val="1A1A1A"/>
        </w:rPr>
        <w:t>지분을</w:t>
      </w:r>
      <w:r>
        <w:rPr>
          <w:color w:val="1A1A1A"/>
        </w:rPr>
        <w:t xml:space="preserve"> </w:t>
      </w:r>
      <w:r>
        <w:rPr>
          <w:color w:val="1A1A1A"/>
        </w:rPr>
        <w:t>갖는다</w:t>
      </w:r>
      <w:r>
        <w:rPr>
          <w:color w:val="1A1A1A"/>
        </w:rPr>
        <w:t xml:space="preserve">. </w:t>
      </w:r>
      <w:r>
        <w:rPr>
          <w:color w:val="1A1A1A"/>
        </w:rPr>
        <w:t>지분</w:t>
      </w:r>
      <w:r>
        <w:rPr>
          <w:color w:val="1A1A1A"/>
        </w:rPr>
        <w:t xml:space="preserve"> </w:t>
      </w:r>
      <w:r>
        <w:rPr>
          <w:color w:val="1A1A1A"/>
        </w:rPr>
        <w:t>구조는</w:t>
      </w:r>
      <w:r>
        <w:rPr>
          <w:color w:val="1A1A1A"/>
        </w:rPr>
        <w:t xml:space="preserve"> </w:t>
      </w:r>
      <w:r>
        <w:rPr>
          <w:color w:val="1A1A1A"/>
        </w:rPr>
        <w:t>브룩필드</w:t>
      </w:r>
      <w:r>
        <w:rPr>
          <w:color w:val="1A1A1A"/>
        </w:rPr>
        <w:t xml:space="preserve"> 51%, </w:t>
      </w:r>
      <w:r>
        <w:rPr>
          <w:color w:val="1A1A1A"/>
        </w:rPr>
        <w:t>카메코</w:t>
      </w:r>
      <w:r>
        <w:rPr>
          <w:color w:val="1A1A1A"/>
        </w:rPr>
        <w:t xml:space="preserve"> 49%</w:t>
      </w:r>
      <w:r>
        <w:rPr>
          <w:color w:val="1A1A1A"/>
        </w:rPr>
        <w:t>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한미</w:t>
      </w:r>
      <w:r>
        <w:rPr>
          <w:color w:val="1A1A1A"/>
        </w:rPr>
        <w:t xml:space="preserve"> </w:t>
      </w:r>
      <w:r>
        <w:rPr>
          <w:color w:val="1A1A1A"/>
        </w:rPr>
        <w:t>지식재산권</w:t>
      </w:r>
      <w:r>
        <w:rPr>
          <w:color w:val="1A1A1A"/>
        </w:rPr>
        <w:t xml:space="preserve">. </w:t>
      </w:r>
      <w:r>
        <w:rPr>
          <w:color w:val="1A1A1A"/>
        </w:rPr>
        <w:t>웨스팅하우스와</w:t>
      </w:r>
      <w:r>
        <w:rPr>
          <w:color w:val="1A1A1A"/>
        </w:rPr>
        <w:t xml:space="preserve"> </w:t>
      </w:r>
      <w:r>
        <w:rPr>
          <w:color w:val="1A1A1A"/>
        </w:rPr>
        <w:t>한국수력원자력</w:t>
      </w:r>
      <w:r>
        <w:rPr>
          <w:color w:val="1A1A1A"/>
        </w:rPr>
        <w:t>·</w:t>
      </w:r>
      <w:r>
        <w:rPr>
          <w:color w:val="1A1A1A"/>
        </w:rPr>
        <w:t>한국전력의</w:t>
      </w:r>
      <w:r>
        <w:rPr>
          <w:color w:val="1A1A1A"/>
        </w:rPr>
        <w:t xml:space="preserve"> </w:t>
      </w:r>
      <w:r>
        <w:rPr>
          <w:color w:val="1A1A1A"/>
        </w:rPr>
        <w:t>분쟁이</w:t>
      </w:r>
      <w:r>
        <w:rPr>
          <w:color w:val="1A1A1A"/>
        </w:rPr>
        <w:t xml:space="preserve"> </w:t>
      </w:r>
      <w:r>
        <w:rPr>
          <w:color w:val="1A1A1A"/>
        </w:rPr>
        <w:t>타결되면서</w:t>
      </w:r>
      <w:r>
        <w:rPr>
          <w:color w:val="1A1A1A"/>
        </w:rPr>
        <w:t xml:space="preserve"> </w:t>
      </w:r>
      <w:r>
        <w:rPr>
          <w:color w:val="1A1A1A"/>
        </w:rPr>
        <w:t>한국</w:t>
      </w:r>
      <w:r>
        <w:rPr>
          <w:color w:val="1A1A1A"/>
        </w:rPr>
        <w:t xml:space="preserve"> </w:t>
      </w:r>
      <w:r>
        <w:rPr>
          <w:color w:val="1A1A1A"/>
        </w:rPr>
        <w:t>기</w:t>
      </w:r>
      <w:r>
        <w:rPr>
          <w:color w:val="1A1A1A"/>
        </w:rPr>
        <w:t>업의</w:t>
      </w:r>
      <w:r>
        <w:rPr>
          <w:color w:val="1A1A1A"/>
        </w:rPr>
        <w:t xml:space="preserve"> </w:t>
      </w:r>
      <w:r>
        <w:rPr>
          <w:color w:val="1A1A1A"/>
        </w:rPr>
        <w:t>해외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참여</w:t>
      </w:r>
      <w:r>
        <w:rPr>
          <w:color w:val="1A1A1A"/>
        </w:rPr>
        <w:t xml:space="preserve"> </w:t>
      </w:r>
      <w:r>
        <w:rPr>
          <w:color w:val="1A1A1A"/>
        </w:rPr>
        <w:t>경로가</w:t>
      </w:r>
      <w:r>
        <w:rPr>
          <w:color w:val="1A1A1A"/>
        </w:rPr>
        <w:t xml:space="preserve"> </w:t>
      </w:r>
      <w:r>
        <w:rPr>
          <w:color w:val="1A1A1A"/>
        </w:rPr>
        <w:t>열렸다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lastRenderedPageBreak/>
        <w:t xml:space="preserve">· </w:t>
      </w:r>
      <w:r>
        <w:rPr>
          <w:color w:val="1A1A1A"/>
        </w:rPr>
        <w:t>불가리아</w:t>
      </w:r>
      <w:r>
        <w:rPr>
          <w:color w:val="1A1A1A"/>
        </w:rPr>
        <w:t xml:space="preserve">. </w:t>
      </w:r>
      <w:r>
        <w:rPr>
          <w:color w:val="1A1A1A"/>
        </w:rPr>
        <w:t>코즐로두이</w:t>
      </w:r>
      <w:r>
        <w:rPr>
          <w:color w:val="1A1A1A"/>
        </w:rPr>
        <w:t xml:space="preserve"> 7·8</w:t>
      </w:r>
      <w:r>
        <w:rPr>
          <w:color w:val="1A1A1A"/>
        </w:rPr>
        <w:t>호기</w:t>
      </w:r>
      <w:r>
        <w:rPr>
          <w:color w:val="1A1A1A"/>
        </w:rPr>
        <w:t xml:space="preserve"> AP1000 2</w:t>
      </w:r>
      <w:r>
        <w:rPr>
          <w:color w:val="1A1A1A"/>
        </w:rPr>
        <w:t>기</w:t>
      </w:r>
      <w:r>
        <w:rPr>
          <w:color w:val="1A1A1A"/>
        </w:rPr>
        <w:t xml:space="preserve">. </w:t>
      </w:r>
      <w:r>
        <w:rPr>
          <w:color w:val="1A1A1A"/>
        </w:rPr>
        <w:t>최종투자결정</w:t>
      </w:r>
      <w:r>
        <w:rPr>
          <w:color w:val="1A1A1A"/>
        </w:rPr>
        <w:t xml:space="preserve"> </w:t>
      </w:r>
      <w:r>
        <w:rPr>
          <w:color w:val="1A1A1A"/>
        </w:rPr>
        <w:t>목표가</w:t>
      </w:r>
      <w:r>
        <w:rPr>
          <w:color w:val="1A1A1A"/>
        </w:rPr>
        <w:t xml:space="preserve"> 2026</w:t>
      </w:r>
      <w:r>
        <w:rPr>
          <w:color w:val="1A1A1A"/>
        </w:rPr>
        <w:t>년이다</w:t>
      </w:r>
      <w:r>
        <w:rPr>
          <w:color w:val="1A1A1A"/>
        </w:rPr>
        <w:t>. 7</w:t>
      </w:r>
      <w:r>
        <w:rPr>
          <w:color w:val="1A1A1A"/>
        </w:rPr>
        <w:t>호기</w:t>
      </w:r>
      <w:r>
        <w:rPr>
          <w:color w:val="1A1A1A"/>
        </w:rPr>
        <w:t xml:space="preserve"> 2035</w:t>
      </w:r>
      <w:r>
        <w:rPr>
          <w:color w:val="1A1A1A"/>
        </w:rPr>
        <w:t>년</w:t>
      </w:r>
      <w:r>
        <w:rPr>
          <w:color w:val="1A1A1A"/>
        </w:rPr>
        <w:t>, 8</w:t>
      </w:r>
      <w:r>
        <w:rPr>
          <w:color w:val="1A1A1A"/>
        </w:rPr>
        <w:t>호기</w:t>
      </w:r>
      <w:r>
        <w:rPr>
          <w:color w:val="1A1A1A"/>
        </w:rPr>
        <w:t xml:space="preserve"> 2037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가동을</w:t>
      </w:r>
      <w:r>
        <w:rPr>
          <w:color w:val="1A1A1A"/>
        </w:rPr>
        <w:t xml:space="preserve"> </w:t>
      </w:r>
      <w:r>
        <w:rPr>
          <w:color w:val="1A1A1A"/>
        </w:rPr>
        <w:t>목표로</w:t>
      </w:r>
      <w:r>
        <w:rPr>
          <w:color w:val="1A1A1A"/>
        </w:rPr>
        <w:t xml:space="preserve"> </w:t>
      </w:r>
      <w:r>
        <w:rPr>
          <w:color w:val="1A1A1A"/>
        </w:rPr>
        <w:t>한다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미국</w:t>
      </w:r>
      <w:r>
        <w:rPr>
          <w:color w:val="1A1A1A"/>
        </w:rPr>
        <w:t xml:space="preserve"> </w:t>
      </w:r>
      <w:r>
        <w:rPr>
          <w:color w:val="1A1A1A"/>
        </w:rPr>
        <w:t>텍사스</w:t>
      </w:r>
      <w:r>
        <w:rPr>
          <w:color w:val="1A1A1A"/>
        </w:rPr>
        <w:t xml:space="preserve">. </w:t>
      </w:r>
      <w:r>
        <w:rPr>
          <w:color w:val="1A1A1A"/>
        </w:rPr>
        <w:t>페르미아메리카의</w:t>
      </w:r>
      <w:r>
        <w:rPr>
          <w:color w:val="1A1A1A"/>
        </w:rPr>
        <w:t xml:space="preserve"> </w:t>
      </w:r>
      <w:r>
        <w:rPr>
          <w:color w:val="1A1A1A"/>
        </w:rPr>
        <w:t>프로젝트</w:t>
      </w:r>
      <w:r>
        <w:rPr>
          <w:color w:val="1A1A1A"/>
        </w:rPr>
        <w:t xml:space="preserve"> </w:t>
      </w:r>
      <w:r>
        <w:rPr>
          <w:color w:val="1A1A1A"/>
        </w:rPr>
        <w:t>마타도르</w:t>
      </w:r>
      <w:r>
        <w:rPr>
          <w:color w:val="1A1A1A"/>
        </w:rPr>
        <w:t xml:space="preserve">. 11GW </w:t>
      </w:r>
      <w:r>
        <w:rPr>
          <w:color w:val="1A1A1A"/>
        </w:rPr>
        <w:t>규모</w:t>
      </w:r>
      <w:r>
        <w:rPr>
          <w:color w:val="1A1A1A"/>
        </w:rPr>
        <w:t xml:space="preserve"> </w:t>
      </w:r>
      <w:r>
        <w:rPr>
          <w:color w:val="1A1A1A"/>
        </w:rPr>
        <w:t>인공지능</w:t>
      </w:r>
      <w:r>
        <w:rPr>
          <w:color w:val="1A1A1A"/>
        </w:rPr>
        <w:t>·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복합</w:t>
      </w:r>
      <w:r>
        <w:rPr>
          <w:color w:val="1A1A1A"/>
        </w:rPr>
        <w:t xml:space="preserve"> </w:t>
      </w:r>
      <w:r>
        <w:rPr>
          <w:color w:val="1A1A1A"/>
        </w:rPr>
        <w:t>캠퍼스로</w:t>
      </w:r>
      <w:r>
        <w:rPr>
          <w:color w:val="1A1A1A"/>
        </w:rPr>
        <w:t xml:space="preserve"> </w:t>
      </w:r>
      <w:r>
        <w:rPr>
          <w:color w:val="1A1A1A"/>
        </w:rPr>
        <w:t>총사업비</w:t>
      </w:r>
      <w:r>
        <w:rPr>
          <w:color w:val="1A1A1A"/>
        </w:rPr>
        <w:t xml:space="preserve"> 5,000</w:t>
      </w:r>
      <w:r>
        <w:rPr>
          <w:color w:val="1A1A1A"/>
        </w:rPr>
        <w:t>억</w:t>
      </w:r>
      <w:r>
        <w:rPr>
          <w:color w:val="1A1A1A"/>
        </w:rPr>
        <w:t xml:space="preserve"> </w:t>
      </w:r>
      <w:r>
        <w:rPr>
          <w:color w:val="1A1A1A"/>
        </w:rPr>
        <w:t>달러</w:t>
      </w:r>
      <w:r>
        <w:rPr>
          <w:color w:val="1A1A1A"/>
        </w:rPr>
        <w:t>, AP1000 4</w:t>
      </w:r>
      <w:r>
        <w:rPr>
          <w:color w:val="1A1A1A"/>
        </w:rPr>
        <w:t>기가</w:t>
      </w:r>
      <w:r>
        <w:rPr>
          <w:color w:val="1A1A1A"/>
        </w:rPr>
        <w:t xml:space="preserve"> </w:t>
      </w:r>
      <w:r>
        <w:rPr>
          <w:color w:val="1A1A1A"/>
        </w:rPr>
        <w:t>계획되어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5" w:name="_Toc238636958"/>
      <w:r>
        <w:rPr>
          <w:b/>
          <w:color w:val="1B365D"/>
          <w:sz w:val="28"/>
        </w:rPr>
        <w:t xml:space="preserve">5.  </w:t>
      </w:r>
      <w:r>
        <w:rPr>
          <w:b/>
          <w:color w:val="1B365D"/>
          <w:sz w:val="28"/>
        </w:rPr>
        <w:t>숫자로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본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현재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상태</w:t>
      </w:r>
      <w:bookmarkEnd w:id="5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5.1  </w:t>
      </w:r>
      <w:r>
        <w:rPr>
          <w:b/>
          <w:color w:val="1B365D"/>
          <w:sz w:val="23"/>
        </w:rPr>
        <w:t>매출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구조</w:t>
      </w:r>
      <w:r>
        <w:rPr>
          <w:b/>
          <w:color w:val="1B365D"/>
          <w:sz w:val="23"/>
        </w:rPr>
        <w:t xml:space="preserve"> (2025</w:t>
      </w:r>
      <w:r>
        <w:rPr>
          <w:b/>
          <w:color w:val="1B365D"/>
          <w:sz w:val="23"/>
        </w:rPr>
        <w:t>년</w:t>
      </w:r>
      <w:r>
        <w:rPr>
          <w:b/>
          <w:color w:val="1B365D"/>
          <w:sz w:val="23"/>
        </w:rPr>
        <w:t xml:space="preserve">, </w:t>
      </w:r>
      <w:r>
        <w:rPr>
          <w:b/>
          <w:color w:val="1B365D"/>
          <w:sz w:val="23"/>
        </w:rPr>
        <w:t>연결</w:t>
      </w:r>
      <w:r>
        <w:rPr>
          <w:b/>
          <w:color w:val="1B365D"/>
          <w:sz w:val="23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247"/>
        <w:gridCol w:w="1247"/>
        <w:gridCol w:w="1361"/>
        <w:gridCol w:w="1247"/>
        <w:gridCol w:w="1587"/>
      </w:tblGrid>
      <w:tr w:rsidR="0090051D">
        <w:trPr>
          <w:tblHeader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부문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국내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해외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합계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비중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전년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대비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토목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1.06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1.69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2.75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8.8%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0.03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건축</w:t>
            </w:r>
            <w:r>
              <w:rPr>
                <w:b/>
                <w:color w:val="1B365D"/>
                <w:sz w:val="19"/>
              </w:rPr>
              <w:t>·</w:t>
            </w:r>
            <w:r>
              <w:rPr>
                <w:b/>
                <w:color w:val="1B365D"/>
                <w:sz w:val="19"/>
              </w:rPr>
              <w:t>주택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13.97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3.05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17.03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54.4%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−</w:t>
            </w:r>
            <w:r>
              <w:rPr>
                <w:b/>
                <w:color w:val="1B365D"/>
                <w:sz w:val="19"/>
              </w:rPr>
              <w:t>4.97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플랜트</w:t>
            </w:r>
            <w:r>
              <w:rPr>
                <w:b/>
                <w:color w:val="1B365D"/>
                <w:sz w:val="19"/>
              </w:rPr>
              <w:t>·</w:t>
            </w:r>
            <w:r>
              <w:rPr>
                <w:b/>
                <w:color w:val="1B365D"/>
                <w:sz w:val="19"/>
              </w:rPr>
              <w:t>뉴에너지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2.83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7.10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9.93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31.7%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+3.10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기타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1.10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0.53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1.63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5.2%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+0.10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소계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18.95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12.37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31.33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100%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1.77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합계</w:t>
            </w:r>
            <w:r>
              <w:rPr>
                <w:b/>
                <w:color w:val="1B365D"/>
                <w:sz w:val="19"/>
              </w:rPr>
              <w:t xml:space="preserve"> (</w:t>
            </w:r>
            <w:r>
              <w:rPr>
                <w:b/>
                <w:color w:val="1B365D"/>
                <w:sz w:val="19"/>
              </w:rPr>
              <w:t>내부거래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제거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후</w:t>
            </w:r>
            <w:r>
              <w:rPr>
                <w:b/>
                <w:color w:val="1B365D"/>
                <w:sz w:val="19"/>
              </w:rPr>
              <w:t>)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  <w:tc>
          <w:tcPr>
            <w:tcW w:w="1247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  <w:tc>
          <w:tcPr>
            <w:tcW w:w="1361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31.06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  <w:tc>
          <w:tcPr>
            <w:tcW w:w="1587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4.9%</w:t>
            </w:r>
          </w:p>
        </w:tc>
      </w:tr>
    </w:tbl>
    <w:p w:rsidR="0090051D" w:rsidRDefault="00A45301">
      <w:pPr>
        <w:spacing w:before="60" w:line="312" w:lineRule="auto"/>
      </w:pPr>
      <w:r>
        <w:rPr>
          <w:color w:val="666B73"/>
          <w:sz w:val="17"/>
        </w:rPr>
        <w:t>단위</w:t>
      </w:r>
      <w:r>
        <w:rPr>
          <w:color w:val="666B73"/>
          <w:sz w:val="17"/>
        </w:rPr>
        <w:t xml:space="preserve">: </w:t>
      </w:r>
      <w:r>
        <w:rPr>
          <w:color w:val="666B73"/>
          <w:sz w:val="17"/>
        </w:rPr>
        <w:t>조원</w:t>
      </w:r>
      <w:r>
        <w:rPr>
          <w:color w:val="666B73"/>
          <w:sz w:val="17"/>
        </w:rPr>
        <w:t xml:space="preserve">. </w:t>
      </w:r>
      <w:r>
        <w:rPr>
          <w:color w:val="666B73"/>
          <w:sz w:val="17"/>
        </w:rPr>
        <w:t>자료</w:t>
      </w:r>
      <w:r>
        <w:rPr>
          <w:color w:val="666B73"/>
          <w:sz w:val="17"/>
        </w:rPr>
        <w:t xml:space="preserve">: </w:t>
      </w:r>
      <w:r>
        <w:rPr>
          <w:color w:val="666B73"/>
          <w:sz w:val="17"/>
        </w:rPr>
        <w:t>금융감독원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전자공시</w:t>
      </w:r>
      <w:r>
        <w:rPr>
          <w:color w:val="666B73"/>
          <w:sz w:val="17"/>
        </w:rPr>
        <w:t xml:space="preserve"> 2025</w:t>
      </w:r>
      <w:r>
        <w:rPr>
          <w:color w:val="666B73"/>
          <w:sz w:val="17"/>
        </w:rPr>
        <w:t>년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사업보고서</w:t>
      </w:r>
      <w:r>
        <w:rPr>
          <w:color w:val="666B73"/>
          <w:sz w:val="17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수준보다</w:t>
      </w:r>
      <w:r>
        <w:rPr>
          <w:color w:val="1A1A1A"/>
        </w:rPr>
        <w:t xml:space="preserve"> </w:t>
      </w:r>
      <w:r>
        <w:rPr>
          <w:color w:val="1A1A1A"/>
        </w:rPr>
        <w:t>변화를</w:t>
      </w:r>
      <w:r>
        <w:rPr>
          <w:color w:val="1A1A1A"/>
        </w:rPr>
        <w:t xml:space="preserve"> </w:t>
      </w:r>
      <w:r>
        <w:rPr>
          <w:color w:val="1A1A1A"/>
        </w:rPr>
        <w:t>봐야</w:t>
      </w:r>
      <w:r>
        <w:rPr>
          <w:color w:val="1A1A1A"/>
        </w:rPr>
        <w:t xml:space="preserve"> </w:t>
      </w:r>
      <w:r>
        <w:rPr>
          <w:color w:val="1A1A1A"/>
        </w:rPr>
        <w:t>한다</w:t>
      </w:r>
      <w:r>
        <w:rPr>
          <w:color w:val="1A1A1A"/>
        </w:rPr>
        <w:t xml:space="preserve">. </w:t>
      </w:r>
      <w:r>
        <w:rPr>
          <w:color w:val="1A1A1A"/>
        </w:rPr>
        <w:t>매출이</w:t>
      </w:r>
      <w:r>
        <w:rPr>
          <w:color w:val="1A1A1A"/>
        </w:rPr>
        <w:t xml:space="preserve"> </w:t>
      </w:r>
      <w:r>
        <w:rPr>
          <w:color w:val="1A1A1A"/>
        </w:rPr>
        <w:t>32.67</w:t>
      </w:r>
      <w:r>
        <w:rPr>
          <w:color w:val="1A1A1A"/>
        </w:rPr>
        <w:t>조원에서</w:t>
      </w:r>
      <w:r>
        <w:rPr>
          <w:color w:val="1A1A1A"/>
        </w:rPr>
        <w:t xml:space="preserve"> 31.06</w:t>
      </w:r>
      <w:r>
        <w:rPr>
          <w:color w:val="1A1A1A"/>
        </w:rPr>
        <w:t>조원으로</w:t>
      </w:r>
      <w:r>
        <w:rPr>
          <w:color w:val="1A1A1A"/>
        </w:rPr>
        <w:t xml:space="preserve"> 1.61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줄었는데</w:t>
      </w:r>
      <w:r>
        <w:rPr>
          <w:color w:val="1A1A1A"/>
        </w:rPr>
        <w:t xml:space="preserve">, </w:t>
      </w:r>
      <w:r>
        <w:rPr>
          <w:color w:val="1A1A1A"/>
        </w:rPr>
        <w:t>건축</w:t>
      </w:r>
      <w:r>
        <w:rPr>
          <w:color w:val="1A1A1A"/>
        </w:rPr>
        <w:t>·</w:t>
      </w:r>
      <w:r>
        <w:rPr>
          <w:color w:val="1A1A1A"/>
        </w:rPr>
        <w:t>주택이</w:t>
      </w:r>
      <w:r>
        <w:rPr>
          <w:color w:val="1A1A1A"/>
        </w:rPr>
        <w:t xml:space="preserve"> </w:t>
      </w:r>
      <w:r>
        <w:rPr>
          <w:color w:val="1A1A1A"/>
        </w:rPr>
        <w:t>혼자</w:t>
      </w:r>
      <w:r>
        <w:rPr>
          <w:color w:val="1A1A1A"/>
        </w:rPr>
        <w:t xml:space="preserve"> 4.97</w:t>
      </w:r>
      <w:r>
        <w:rPr>
          <w:color w:val="1A1A1A"/>
        </w:rPr>
        <w:t>조원을</w:t>
      </w:r>
      <w:r>
        <w:rPr>
          <w:color w:val="1A1A1A"/>
        </w:rPr>
        <w:t xml:space="preserve"> </w:t>
      </w:r>
      <w:r>
        <w:rPr>
          <w:color w:val="1A1A1A"/>
        </w:rPr>
        <w:t>까먹었다</w:t>
      </w:r>
      <w:r>
        <w:rPr>
          <w:color w:val="1A1A1A"/>
        </w:rPr>
        <w:t xml:space="preserve">. </w:t>
      </w:r>
      <w:r>
        <w:rPr>
          <w:color w:val="1A1A1A"/>
        </w:rPr>
        <w:t>특히</w:t>
      </w:r>
      <w:r>
        <w:rPr>
          <w:color w:val="1A1A1A"/>
        </w:rPr>
        <w:t xml:space="preserve"> </w:t>
      </w:r>
      <w:r>
        <w:rPr>
          <w:color w:val="1A1A1A"/>
        </w:rPr>
        <w:t>해외</w:t>
      </w:r>
      <w:r>
        <w:rPr>
          <w:color w:val="1A1A1A"/>
        </w:rPr>
        <w:t xml:space="preserve"> </w:t>
      </w:r>
      <w:r>
        <w:rPr>
          <w:color w:val="1A1A1A"/>
        </w:rPr>
        <w:t>건축이</w:t>
      </w:r>
      <w:r>
        <w:rPr>
          <w:color w:val="1A1A1A"/>
        </w:rPr>
        <w:t xml:space="preserve"> 6.04</w:t>
      </w:r>
      <w:r>
        <w:rPr>
          <w:color w:val="1A1A1A"/>
        </w:rPr>
        <w:t>조원에서</w:t>
      </w:r>
      <w:r>
        <w:rPr>
          <w:color w:val="1A1A1A"/>
        </w:rPr>
        <w:t xml:space="preserve"> 3.05</w:t>
      </w:r>
      <w:r>
        <w:rPr>
          <w:color w:val="1A1A1A"/>
        </w:rPr>
        <w:t>조원으로</w:t>
      </w:r>
      <w:r>
        <w:rPr>
          <w:color w:val="1A1A1A"/>
        </w:rPr>
        <w:t xml:space="preserve"> </w:t>
      </w:r>
      <w:r>
        <w:rPr>
          <w:color w:val="1A1A1A"/>
        </w:rPr>
        <w:t>반토막</w:t>
      </w:r>
      <w:r>
        <w:rPr>
          <w:color w:val="1A1A1A"/>
        </w:rPr>
        <w:t xml:space="preserve"> </w:t>
      </w:r>
      <w:r>
        <w:rPr>
          <w:color w:val="1A1A1A"/>
        </w:rPr>
        <w:t>났다</w:t>
      </w:r>
      <w:r>
        <w:rPr>
          <w:color w:val="1A1A1A"/>
        </w:rPr>
        <w:t xml:space="preserve">.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자리를</w:t>
      </w:r>
      <w:r>
        <w:rPr>
          <w:color w:val="1A1A1A"/>
        </w:rPr>
        <w:t xml:space="preserve"> </w:t>
      </w:r>
      <w:r>
        <w:rPr>
          <w:color w:val="1A1A1A"/>
        </w:rPr>
        <w:t>플랜트</w:t>
      </w:r>
      <w:r>
        <w:rPr>
          <w:color w:val="1A1A1A"/>
        </w:rPr>
        <w:t>·</w:t>
      </w:r>
      <w:r>
        <w:rPr>
          <w:color w:val="1A1A1A"/>
        </w:rPr>
        <w:t>뉴에너지가</w:t>
      </w:r>
      <w:r>
        <w:rPr>
          <w:color w:val="1A1A1A"/>
        </w:rPr>
        <w:t xml:space="preserve"> 3.10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메웠다</w:t>
      </w:r>
      <w:r>
        <w:rPr>
          <w:color w:val="1A1A1A"/>
        </w:rPr>
        <w:t xml:space="preserve">. </w:t>
      </w:r>
      <w:r>
        <w:rPr>
          <w:color w:val="1A1A1A"/>
        </w:rPr>
        <w:t>국내가</w:t>
      </w:r>
      <w:r>
        <w:rPr>
          <w:color w:val="1A1A1A"/>
        </w:rPr>
        <w:t xml:space="preserve"> 68%, </w:t>
      </w:r>
      <w:r>
        <w:rPr>
          <w:color w:val="1A1A1A"/>
        </w:rPr>
        <w:t>해외가</w:t>
      </w:r>
      <w:r>
        <w:rPr>
          <w:color w:val="1A1A1A"/>
        </w:rPr>
        <w:t xml:space="preserve"> 38% </w:t>
      </w:r>
      <w:r>
        <w:rPr>
          <w:color w:val="1A1A1A"/>
        </w:rPr>
        <w:t>늘었다</w:t>
      </w:r>
      <w:r>
        <w:rPr>
          <w:color w:val="1A1A1A"/>
        </w:rPr>
        <w:t xml:space="preserve">. </w:t>
      </w:r>
      <w:r>
        <w:rPr>
          <w:color w:val="1A1A1A"/>
        </w:rPr>
        <w:t>사업</w:t>
      </w:r>
      <w:r>
        <w:rPr>
          <w:color w:val="1A1A1A"/>
        </w:rPr>
        <w:t xml:space="preserve"> </w:t>
      </w:r>
      <w:r>
        <w:rPr>
          <w:color w:val="1A1A1A"/>
        </w:rPr>
        <w:t>구성</w:t>
      </w:r>
      <w:r>
        <w:rPr>
          <w:color w:val="1A1A1A"/>
        </w:rPr>
        <w:t xml:space="preserve"> </w:t>
      </w:r>
      <w:r>
        <w:rPr>
          <w:color w:val="1A1A1A"/>
        </w:rPr>
        <w:t>전환은</w:t>
      </w:r>
      <w:r>
        <w:rPr>
          <w:color w:val="1A1A1A"/>
        </w:rPr>
        <w:t xml:space="preserve"> </w:t>
      </w:r>
      <w:r>
        <w:rPr>
          <w:color w:val="1A1A1A"/>
        </w:rPr>
        <w:t>이미</w:t>
      </w:r>
      <w:r>
        <w:rPr>
          <w:color w:val="1A1A1A"/>
        </w:rPr>
        <w:t xml:space="preserve"> </w:t>
      </w:r>
      <w:r>
        <w:rPr>
          <w:color w:val="1A1A1A"/>
        </w:rPr>
        <w:t>진행</w:t>
      </w:r>
      <w:r>
        <w:rPr>
          <w:color w:val="1A1A1A"/>
        </w:rPr>
        <w:t xml:space="preserve"> </w:t>
      </w:r>
      <w:r>
        <w:rPr>
          <w:color w:val="1A1A1A"/>
        </w:rPr>
        <w:t>중이고</w:t>
      </w:r>
      <w:r>
        <w:rPr>
          <w:color w:val="1A1A1A"/>
        </w:rPr>
        <w:t xml:space="preserve">, </w:t>
      </w:r>
      <w:r>
        <w:rPr>
          <w:color w:val="1A1A1A"/>
        </w:rPr>
        <w:t>이것은</w:t>
      </w:r>
      <w:r>
        <w:rPr>
          <w:color w:val="1A1A1A"/>
        </w:rPr>
        <w:t xml:space="preserve"> </w:t>
      </w:r>
      <w:r>
        <w:rPr>
          <w:color w:val="1A1A1A"/>
        </w:rPr>
        <w:t>전망이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손익계산서에</w:t>
      </w:r>
      <w:r>
        <w:rPr>
          <w:color w:val="1A1A1A"/>
        </w:rPr>
        <w:t xml:space="preserve"> </w:t>
      </w:r>
      <w:r>
        <w:rPr>
          <w:color w:val="1A1A1A"/>
        </w:rPr>
        <w:t>찍힌</w:t>
      </w:r>
      <w:r>
        <w:rPr>
          <w:color w:val="1A1A1A"/>
        </w:rPr>
        <w:t xml:space="preserve"> </w:t>
      </w:r>
      <w:r>
        <w:rPr>
          <w:color w:val="1A1A1A"/>
        </w:rPr>
        <w:t>사실이다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>5.2  2026</w:t>
      </w:r>
      <w:r>
        <w:rPr>
          <w:b/>
          <w:color w:val="1B365D"/>
          <w:sz w:val="23"/>
        </w:rPr>
        <w:t>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상반기</w:t>
      </w:r>
      <w:r>
        <w:rPr>
          <w:b/>
          <w:color w:val="1B365D"/>
          <w:sz w:val="23"/>
        </w:rPr>
        <w:t xml:space="preserve">: </w:t>
      </w:r>
      <w:r>
        <w:rPr>
          <w:b/>
          <w:color w:val="1B365D"/>
          <w:sz w:val="23"/>
        </w:rPr>
        <w:t>매출은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바닥</w:t>
      </w:r>
      <w:r>
        <w:rPr>
          <w:b/>
          <w:color w:val="1B365D"/>
          <w:sz w:val="23"/>
        </w:rPr>
        <w:t xml:space="preserve">, </w:t>
      </w:r>
      <w:r>
        <w:rPr>
          <w:b/>
          <w:color w:val="1B365D"/>
          <w:sz w:val="23"/>
        </w:rPr>
        <w:t>잔고는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최고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175"/>
        <w:gridCol w:w="3175"/>
      </w:tblGrid>
      <w:tr w:rsidR="0090051D">
        <w:trPr>
          <w:tblHeader/>
          <w:jc w:val="center"/>
        </w:trPr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2026</w:t>
            </w:r>
            <w:r>
              <w:rPr>
                <w:b/>
                <w:color w:val="FFFFFF"/>
                <w:sz w:val="19"/>
              </w:rPr>
              <w:t>년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상반기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전년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동기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대비</w:t>
            </w:r>
          </w:p>
        </w:tc>
      </w:tr>
      <w:tr w:rsidR="0090051D">
        <w:trPr>
          <w:jc w:val="center"/>
        </w:trPr>
        <w:tc>
          <w:tcPr>
            <w:tcW w:w="294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매출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13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1,236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13.5%</w:t>
            </w:r>
          </w:p>
        </w:tc>
      </w:tr>
      <w:tr w:rsidR="0090051D">
        <w:trPr>
          <w:jc w:val="center"/>
        </w:trPr>
        <w:tc>
          <w:tcPr>
            <w:tcW w:w="294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영업이익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4,427</w:t>
            </w:r>
            <w:r>
              <w:rPr>
                <w:b/>
                <w:color w:val="1B365D"/>
                <w:sz w:val="19"/>
              </w:rPr>
              <w:t>억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+2.8%</w:t>
            </w:r>
          </w:p>
        </w:tc>
      </w:tr>
      <w:tr w:rsidR="0090051D">
        <w:trPr>
          <w:jc w:val="center"/>
        </w:trPr>
        <w:tc>
          <w:tcPr>
            <w:tcW w:w="294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영업이익률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3.37%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전년</w:t>
            </w:r>
            <w:r>
              <w:rPr>
                <w:color w:val="1A1A1A"/>
                <w:sz w:val="19"/>
              </w:rPr>
              <w:t xml:space="preserve"> 2.84%</w:t>
            </w:r>
          </w:p>
        </w:tc>
      </w:tr>
      <w:tr w:rsidR="0090051D">
        <w:trPr>
          <w:jc w:val="center"/>
        </w:trPr>
        <w:tc>
          <w:tcPr>
            <w:tcW w:w="294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lastRenderedPageBreak/>
              <w:t>순이익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3,637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+11.8%</w:t>
            </w:r>
          </w:p>
        </w:tc>
      </w:tr>
      <w:tr w:rsidR="0090051D">
        <w:trPr>
          <w:jc w:val="center"/>
        </w:trPr>
        <w:tc>
          <w:tcPr>
            <w:tcW w:w="294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신규수주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22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8,230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</w:tr>
      <w:tr w:rsidR="0090051D">
        <w:trPr>
          <w:jc w:val="center"/>
        </w:trPr>
        <w:tc>
          <w:tcPr>
            <w:tcW w:w="2948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수주잔고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103</w:t>
            </w:r>
            <w:r>
              <w:rPr>
                <w:b/>
                <w:color w:val="1B365D"/>
                <w:sz w:val="19"/>
              </w:rPr>
              <w:t>조</w:t>
            </w:r>
            <w:r>
              <w:rPr>
                <w:b/>
                <w:color w:val="1B365D"/>
                <w:sz w:val="19"/>
              </w:rPr>
              <w:t xml:space="preserve"> 9,831</w:t>
            </w:r>
            <w:r>
              <w:rPr>
                <w:b/>
                <w:color w:val="1B365D"/>
                <w:sz w:val="19"/>
              </w:rPr>
              <w:t>억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창사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첫</w:t>
            </w:r>
            <w:r>
              <w:rPr>
                <w:b/>
                <w:color w:val="1B365D"/>
                <w:sz w:val="19"/>
              </w:rPr>
              <w:t xml:space="preserve"> 100</w:t>
            </w:r>
            <w:r>
              <w:rPr>
                <w:b/>
                <w:color w:val="1B365D"/>
                <w:sz w:val="19"/>
              </w:rPr>
              <w:t>조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돌파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주목할</w:t>
      </w:r>
      <w:r>
        <w:rPr>
          <w:color w:val="1A1A1A"/>
        </w:rPr>
        <w:t xml:space="preserve"> </w:t>
      </w:r>
      <w:r>
        <w:rPr>
          <w:color w:val="1A1A1A"/>
        </w:rPr>
        <w:t>것은</w:t>
      </w:r>
      <w:r>
        <w:rPr>
          <w:color w:val="1A1A1A"/>
        </w:rPr>
        <w:t xml:space="preserve"> </w:t>
      </w:r>
      <w:r>
        <w:rPr>
          <w:color w:val="1A1A1A"/>
        </w:rPr>
        <w:t>수주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</w:t>
      </w:r>
      <w:r>
        <w:rPr>
          <w:color w:val="1A1A1A"/>
        </w:rPr>
        <w:t>비율이다</w:t>
      </w:r>
      <w:r>
        <w:rPr>
          <w:color w:val="1A1A1A"/>
        </w:rPr>
        <w:t>. 2025</w:t>
      </w:r>
      <w:r>
        <w:rPr>
          <w:color w:val="1A1A1A"/>
        </w:rPr>
        <w:t>년에는</w:t>
      </w:r>
      <w:r>
        <w:rPr>
          <w:color w:val="1A1A1A"/>
        </w:rPr>
        <w:t xml:space="preserve"> 25.5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대</w:t>
      </w:r>
      <w:r>
        <w:rPr>
          <w:color w:val="1A1A1A"/>
        </w:rPr>
        <w:t xml:space="preserve"> 31.06</w:t>
      </w:r>
      <w:r>
        <w:rPr>
          <w:color w:val="1A1A1A"/>
        </w:rPr>
        <w:t>조원으로</w:t>
      </w:r>
      <w:r>
        <w:rPr>
          <w:color w:val="1A1A1A"/>
        </w:rPr>
        <w:t xml:space="preserve"> 0.82</w:t>
      </w:r>
      <w:r>
        <w:rPr>
          <w:color w:val="1A1A1A"/>
        </w:rPr>
        <w:t>배였다</w:t>
      </w:r>
      <w:r>
        <w:rPr>
          <w:color w:val="1A1A1A"/>
        </w:rPr>
        <w:t xml:space="preserve">. </w:t>
      </w:r>
      <w:r>
        <w:rPr>
          <w:color w:val="1A1A1A"/>
        </w:rPr>
        <w:t>곳간이</w:t>
      </w:r>
      <w:r>
        <w:rPr>
          <w:color w:val="1A1A1A"/>
        </w:rPr>
        <w:t xml:space="preserve"> </w:t>
      </w:r>
      <w:r>
        <w:rPr>
          <w:color w:val="1A1A1A"/>
        </w:rPr>
        <w:t>줄어드는</w:t>
      </w:r>
      <w:r>
        <w:rPr>
          <w:color w:val="1A1A1A"/>
        </w:rPr>
        <w:t xml:space="preserve"> </w:t>
      </w:r>
      <w:r>
        <w:rPr>
          <w:color w:val="1A1A1A"/>
        </w:rPr>
        <w:t>국면이었다는</w:t>
      </w:r>
      <w:r>
        <w:rPr>
          <w:color w:val="1A1A1A"/>
        </w:rPr>
        <w:t xml:space="preserve"> </w:t>
      </w:r>
      <w:r>
        <w:rPr>
          <w:color w:val="1A1A1A"/>
        </w:rPr>
        <w:t>뜻이다</w:t>
      </w:r>
      <w:r>
        <w:rPr>
          <w:color w:val="1A1A1A"/>
        </w:rPr>
        <w:t>. 2026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상반기에는</w:t>
      </w:r>
      <w:r>
        <w:rPr>
          <w:color w:val="1A1A1A"/>
        </w:rPr>
        <w:t xml:space="preserve"> 22.82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대</w:t>
      </w:r>
      <w:r>
        <w:rPr>
          <w:color w:val="1A1A1A"/>
        </w:rPr>
        <w:t xml:space="preserve"> 13.12</w:t>
      </w:r>
      <w:r>
        <w:rPr>
          <w:color w:val="1A1A1A"/>
        </w:rPr>
        <w:t>조원으로</w:t>
      </w:r>
      <w:r>
        <w:rPr>
          <w:color w:val="1A1A1A"/>
        </w:rPr>
        <w:t xml:space="preserve"> </w:t>
      </w:r>
      <w:r>
        <w:rPr>
          <w:b/>
          <w:color w:val="1B365D"/>
        </w:rPr>
        <w:t>1.74</w:t>
      </w:r>
      <w:r>
        <w:rPr>
          <w:b/>
          <w:color w:val="1B365D"/>
        </w:rPr>
        <w:t>배</w:t>
      </w:r>
      <w:r>
        <w:rPr>
          <w:color w:val="1A1A1A"/>
        </w:rPr>
        <w:t>가</w:t>
      </w:r>
      <w:r>
        <w:rPr>
          <w:color w:val="1A1A1A"/>
        </w:rPr>
        <w:t xml:space="preserve"> </w:t>
      </w:r>
      <w:r>
        <w:rPr>
          <w:color w:val="1A1A1A"/>
        </w:rPr>
        <w:t>되었다</w:t>
      </w:r>
      <w:r>
        <w:rPr>
          <w:color w:val="1A1A1A"/>
        </w:rPr>
        <w:t xml:space="preserve">. </w:t>
      </w:r>
      <w:r>
        <w:rPr>
          <w:color w:val="1A1A1A"/>
        </w:rPr>
        <w:t>잔고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</w:t>
      </w:r>
      <w:r>
        <w:rPr>
          <w:color w:val="1A1A1A"/>
        </w:rPr>
        <w:t>연환산</w:t>
      </w:r>
      <w:r>
        <w:rPr>
          <w:color w:val="1A1A1A"/>
        </w:rPr>
        <w:t xml:space="preserve"> </w:t>
      </w:r>
      <w:r>
        <w:rPr>
          <w:color w:val="1A1A1A"/>
        </w:rPr>
        <w:t>매출은</w:t>
      </w:r>
      <w:r>
        <w:rPr>
          <w:color w:val="1A1A1A"/>
        </w:rPr>
        <w:t xml:space="preserve"> 3.96</w:t>
      </w:r>
      <w:r>
        <w:rPr>
          <w:color w:val="1A1A1A"/>
        </w:rPr>
        <w:t>년치로</w:t>
      </w:r>
      <w:r>
        <w:rPr>
          <w:color w:val="1A1A1A"/>
        </w:rPr>
        <w:t>, 2025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말</w:t>
      </w:r>
      <w:r>
        <w:rPr>
          <w:color w:val="1A1A1A"/>
        </w:rPr>
        <w:t xml:space="preserve"> 3.06</w:t>
      </w:r>
      <w:r>
        <w:rPr>
          <w:color w:val="1A1A1A"/>
        </w:rPr>
        <w:t>년치에서</w:t>
      </w:r>
      <w:r>
        <w:rPr>
          <w:color w:val="1A1A1A"/>
        </w:rPr>
        <w:t xml:space="preserve"> </w:t>
      </w:r>
      <w:r>
        <w:rPr>
          <w:color w:val="1A1A1A"/>
        </w:rPr>
        <w:t>크게</w:t>
      </w:r>
      <w:r>
        <w:rPr>
          <w:color w:val="1A1A1A"/>
        </w:rPr>
        <w:t xml:space="preserve"> </w:t>
      </w:r>
      <w:r>
        <w:rPr>
          <w:color w:val="1A1A1A"/>
        </w:rPr>
        <w:t>늘었다</w:t>
      </w:r>
      <w:r>
        <w:rPr>
          <w:color w:val="1A1A1A"/>
        </w:rPr>
        <w:t xml:space="preserve">. </w:t>
      </w:r>
      <w:r>
        <w:rPr>
          <w:color w:val="1A1A1A"/>
        </w:rPr>
        <w:t>매출이</w:t>
      </w:r>
      <w:r>
        <w:rPr>
          <w:color w:val="1A1A1A"/>
        </w:rPr>
        <w:t xml:space="preserve"> </w:t>
      </w:r>
      <w:r>
        <w:rPr>
          <w:color w:val="1A1A1A"/>
        </w:rPr>
        <w:t>줄면서</w:t>
      </w:r>
      <w:r>
        <w:rPr>
          <w:color w:val="1A1A1A"/>
        </w:rPr>
        <w:t xml:space="preserve"> </w:t>
      </w:r>
      <w:r>
        <w:rPr>
          <w:color w:val="1A1A1A"/>
        </w:rPr>
        <w:t>잔고가</w:t>
      </w:r>
      <w:r>
        <w:rPr>
          <w:color w:val="1A1A1A"/>
        </w:rPr>
        <w:t xml:space="preserve"> </w:t>
      </w:r>
      <w:r>
        <w:rPr>
          <w:color w:val="1A1A1A"/>
        </w:rPr>
        <w:t>쌓이면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잔고는</w:t>
      </w:r>
      <w:r>
        <w:rPr>
          <w:color w:val="1A1A1A"/>
        </w:rPr>
        <w:t xml:space="preserve"> </w:t>
      </w:r>
      <w:r>
        <w:rPr>
          <w:color w:val="1A1A1A"/>
        </w:rPr>
        <w:t>반드시</w:t>
      </w:r>
      <w:r>
        <w:rPr>
          <w:color w:val="1A1A1A"/>
        </w:rPr>
        <w:t xml:space="preserve"> </w:t>
      </w:r>
      <w:r>
        <w:rPr>
          <w:color w:val="1A1A1A"/>
        </w:rPr>
        <w:t>나중에</w:t>
      </w:r>
      <w:r>
        <w:rPr>
          <w:color w:val="1A1A1A"/>
        </w:rPr>
        <w:t xml:space="preserve"> </w:t>
      </w:r>
      <w:r>
        <w:rPr>
          <w:color w:val="1A1A1A"/>
        </w:rPr>
        <w:t>매출이</w:t>
      </w:r>
      <w:r>
        <w:rPr>
          <w:color w:val="1A1A1A"/>
        </w:rPr>
        <w:t xml:space="preserve"> </w:t>
      </w:r>
      <w:r>
        <w:rPr>
          <w:color w:val="1A1A1A"/>
        </w:rPr>
        <w:t>된다</w:t>
      </w:r>
      <w:r>
        <w:rPr>
          <w:color w:val="1A1A1A"/>
        </w:rPr>
        <w:t>. 2026</w:t>
      </w:r>
      <w:r>
        <w:rPr>
          <w:color w:val="1A1A1A"/>
        </w:rPr>
        <w:t>년이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</w:t>
      </w:r>
      <w:r>
        <w:rPr>
          <w:color w:val="1A1A1A"/>
        </w:rPr>
        <w:t>저점이라는</w:t>
      </w:r>
      <w:r>
        <w:rPr>
          <w:color w:val="1A1A1A"/>
        </w:rPr>
        <w:t xml:space="preserve"> </w:t>
      </w:r>
      <w:r>
        <w:rPr>
          <w:color w:val="1A1A1A"/>
        </w:rPr>
        <w:t>결론은</w:t>
      </w:r>
      <w:r>
        <w:rPr>
          <w:color w:val="1A1A1A"/>
        </w:rPr>
        <w:t xml:space="preserve"> </w:t>
      </w:r>
      <w:r>
        <w:rPr>
          <w:color w:val="1A1A1A"/>
        </w:rPr>
        <w:t>해석이라기보다</w:t>
      </w:r>
      <w:r>
        <w:rPr>
          <w:color w:val="1A1A1A"/>
        </w:rPr>
        <w:t xml:space="preserve"> </w:t>
      </w:r>
      <w:r>
        <w:rPr>
          <w:color w:val="1A1A1A"/>
        </w:rPr>
        <w:t>계산에</w:t>
      </w:r>
      <w:r>
        <w:rPr>
          <w:color w:val="1A1A1A"/>
        </w:rPr>
        <w:t xml:space="preserve"> </w:t>
      </w:r>
      <w:r>
        <w:rPr>
          <w:color w:val="1A1A1A"/>
        </w:rPr>
        <w:t>가깝다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5.3  </w:t>
      </w:r>
      <w:r>
        <w:rPr>
          <w:b/>
          <w:color w:val="1B365D"/>
          <w:sz w:val="23"/>
        </w:rPr>
        <w:t>이익은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현금으로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오고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있는가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041"/>
        <w:gridCol w:w="2041"/>
        <w:gridCol w:w="1814"/>
      </w:tblGrid>
      <w:tr w:rsidR="0090051D">
        <w:trPr>
          <w:tblHeader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2026. 6. 30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2025. 12. 31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변화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영업활동현금흐름</w:t>
            </w:r>
            <w:r>
              <w:rPr>
                <w:b/>
                <w:color w:val="1B365D"/>
                <w:sz w:val="19"/>
              </w:rPr>
              <w:t xml:space="preserve"> (</w:t>
            </w:r>
            <w:r>
              <w:rPr>
                <w:b/>
                <w:color w:val="1B365D"/>
                <w:sz w:val="19"/>
              </w:rPr>
              <w:t>반기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누계</w:t>
            </w:r>
            <w:r>
              <w:rPr>
                <w:b/>
                <w:color w:val="1B365D"/>
                <w:sz w:val="19"/>
              </w:rPr>
              <w:t>)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−</w:t>
            </w:r>
            <w:r>
              <w:rPr>
                <w:b/>
                <w:color w:val="1B365D"/>
                <w:sz w:val="19"/>
              </w:rPr>
              <w:t>1</w:t>
            </w:r>
            <w:r>
              <w:rPr>
                <w:b/>
                <w:color w:val="1B365D"/>
                <w:sz w:val="19"/>
              </w:rPr>
              <w:t>조</w:t>
            </w:r>
            <w:r>
              <w:rPr>
                <w:b/>
                <w:color w:val="1B365D"/>
                <w:sz w:val="19"/>
              </w:rPr>
              <w:t xml:space="preserve"> 6,771</w:t>
            </w:r>
            <w:r>
              <w:rPr>
                <w:b/>
                <w:color w:val="1B365D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연간</w:t>
            </w:r>
            <w:r>
              <w:rPr>
                <w:color w:val="1A1A1A"/>
                <w:sz w:val="19"/>
              </w:rPr>
              <w:t xml:space="preserve"> −7,483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매출채권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7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2,362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6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8,423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+5.8%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미청구공사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4</w:t>
            </w:r>
            <w:r>
              <w:rPr>
                <w:b/>
                <w:color w:val="1B365D"/>
                <w:sz w:val="19"/>
              </w:rPr>
              <w:t>조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4,823</w:t>
            </w:r>
            <w:r>
              <w:rPr>
                <w:b/>
                <w:color w:val="1B365D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3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9,374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+13.8%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초과청구공사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3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1,244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3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 1,944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2.2%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순계약포지션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+1</w:t>
            </w:r>
            <w:r>
              <w:rPr>
                <w:b/>
                <w:color w:val="1B365D"/>
                <w:sz w:val="19"/>
              </w:rPr>
              <w:t>조</w:t>
            </w:r>
            <w:r>
              <w:rPr>
                <w:b/>
                <w:color w:val="1B365D"/>
                <w:sz w:val="19"/>
              </w:rPr>
              <w:t xml:space="preserve"> 3,580</w:t>
            </w:r>
            <w:r>
              <w:rPr>
                <w:b/>
                <w:color w:val="1B365D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+7,430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+84%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재고자산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9,271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7,470</w:t>
            </w:r>
            <w:r>
              <w:rPr>
                <w:color w:val="1A1A1A"/>
                <w:sz w:val="19"/>
              </w:rPr>
              <w:t>억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+24.1%</w:t>
            </w:r>
          </w:p>
        </w:tc>
      </w:tr>
      <w:tr w:rsidR="0090051D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부채비율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155%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169%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개선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영업이익은</w:t>
      </w:r>
      <w:r>
        <w:rPr>
          <w:color w:val="1A1A1A"/>
        </w:rPr>
        <w:t xml:space="preserve"> </w:t>
      </w:r>
      <w:r>
        <w:rPr>
          <w:color w:val="1A1A1A"/>
        </w:rPr>
        <w:t>흑자인데</w:t>
      </w:r>
      <w:r>
        <w:rPr>
          <w:color w:val="1A1A1A"/>
        </w:rPr>
        <w:t xml:space="preserve"> </w:t>
      </w:r>
      <w:r>
        <w:rPr>
          <w:color w:val="1A1A1A"/>
        </w:rPr>
        <w:t>영업활동현금흐름은</w:t>
      </w:r>
      <w:r>
        <w:rPr>
          <w:color w:val="1A1A1A"/>
        </w:rPr>
        <w:t xml:space="preserve"> 1</w:t>
      </w:r>
      <w:r>
        <w:rPr>
          <w:color w:val="1A1A1A"/>
        </w:rPr>
        <w:t>조</w:t>
      </w:r>
      <w:r>
        <w:rPr>
          <w:color w:val="1A1A1A"/>
        </w:rPr>
        <w:t xml:space="preserve"> 6,771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마이너스다</w:t>
      </w:r>
      <w:r>
        <w:rPr>
          <w:color w:val="1A1A1A"/>
        </w:rPr>
        <w:t xml:space="preserve">. </w:t>
      </w:r>
      <w:r>
        <w:rPr>
          <w:color w:val="1A1A1A"/>
        </w:rPr>
        <w:t>장부로는</w:t>
      </w:r>
      <w:r>
        <w:rPr>
          <w:color w:val="1A1A1A"/>
        </w:rPr>
        <w:t xml:space="preserve"> </w:t>
      </w:r>
      <w:r>
        <w:rPr>
          <w:color w:val="1A1A1A"/>
        </w:rPr>
        <w:t>벌었지만</w:t>
      </w:r>
      <w:r>
        <w:rPr>
          <w:color w:val="1A1A1A"/>
        </w:rPr>
        <w:t xml:space="preserve"> </w:t>
      </w:r>
      <w:r>
        <w:rPr>
          <w:color w:val="1A1A1A"/>
        </w:rPr>
        <w:t>현금은</w:t>
      </w:r>
      <w:r>
        <w:rPr>
          <w:color w:val="1A1A1A"/>
        </w:rPr>
        <w:t xml:space="preserve"> </w:t>
      </w:r>
      <w:r>
        <w:rPr>
          <w:color w:val="1A1A1A"/>
        </w:rPr>
        <w:t>나갔다는</w:t>
      </w:r>
      <w:r>
        <w:rPr>
          <w:color w:val="1A1A1A"/>
        </w:rPr>
        <w:t xml:space="preserve"> </w:t>
      </w:r>
      <w:r>
        <w:rPr>
          <w:color w:val="1A1A1A"/>
        </w:rPr>
        <w:t>뜻이다</w:t>
      </w:r>
      <w:r>
        <w:rPr>
          <w:color w:val="1A1A1A"/>
        </w:rPr>
        <w:t xml:space="preserve">. </w:t>
      </w:r>
      <w:r>
        <w:rPr>
          <w:color w:val="1A1A1A"/>
        </w:rPr>
        <w:t>어디로</w:t>
      </w:r>
      <w:r>
        <w:rPr>
          <w:color w:val="1A1A1A"/>
        </w:rPr>
        <w:t xml:space="preserve"> </w:t>
      </w:r>
      <w:r>
        <w:rPr>
          <w:color w:val="1A1A1A"/>
        </w:rPr>
        <w:t>갔는지는</w:t>
      </w:r>
      <w:r>
        <w:rPr>
          <w:color w:val="1A1A1A"/>
        </w:rPr>
        <w:t xml:space="preserve"> </w:t>
      </w:r>
      <w:r>
        <w:rPr>
          <w:color w:val="1A1A1A"/>
        </w:rPr>
        <w:t>추적된다</w:t>
      </w:r>
      <w:r>
        <w:rPr>
          <w:color w:val="1A1A1A"/>
        </w:rPr>
        <w:t xml:space="preserve">. </w:t>
      </w:r>
      <w:r>
        <w:rPr>
          <w:color w:val="1A1A1A"/>
        </w:rPr>
        <w:t>매출채권</w:t>
      </w:r>
      <w:r>
        <w:rPr>
          <w:color w:val="1A1A1A"/>
        </w:rPr>
        <w:t xml:space="preserve"> 3,939</w:t>
      </w:r>
      <w:r>
        <w:rPr>
          <w:color w:val="1A1A1A"/>
        </w:rPr>
        <w:t>억원</w:t>
      </w:r>
      <w:r>
        <w:rPr>
          <w:color w:val="1A1A1A"/>
        </w:rPr>
        <w:t xml:space="preserve">, </w:t>
      </w:r>
      <w:r>
        <w:rPr>
          <w:color w:val="1A1A1A"/>
        </w:rPr>
        <w:t>미청구공사</w:t>
      </w:r>
      <w:r>
        <w:rPr>
          <w:color w:val="1A1A1A"/>
        </w:rPr>
        <w:t xml:space="preserve"> 5,449</w:t>
      </w:r>
      <w:r>
        <w:rPr>
          <w:color w:val="1A1A1A"/>
        </w:rPr>
        <w:t>억원</w:t>
      </w:r>
      <w:r>
        <w:rPr>
          <w:color w:val="1A1A1A"/>
        </w:rPr>
        <w:t xml:space="preserve">, </w:t>
      </w:r>
      <w:r>
        <w:rPr>
          <w:color w:val="1A1A1A"/>
        </w:rPr>
        <w:t>재고</w:t>
      </w:r>
      <w:r>
        <w:rPr>
          <w:color w:val="1A1A1A"/>
        </w:rPr>
        <w:t xml:space="preserve"> 1,801</w:t>
      </w:r>
      <w:r>
        <w:rPr>
          <w:color w:val="1A1A1A"/>
        </w:rPr>
        <w:t>억원을</w:t>
      </w:r>
      <w:r>
        <w:rPr>
          <w:color w:val="1A1A1A"/>
        </w:rPr>
        <w:t xml:space="preserve"> </w:t>
      </w:r>
      <w:r>
        <w:rPr>
          <w:color w:val="1A1A1A"/>
        </w:rPr>
        <w:t>합쳐</w:t>
      </w:r>
      <w:r>
        <w:rPr>
          <w:color w:val="1A1A1A"/>
        </w:rPr>
        <w:t xml:space="preserve"> </w:t>
      </w:r>
      <w:r>
        <w:rPr>
          <w:color w:val="1A1A1A"/>
        </w:rPr>
        <w:t>대략</w:t>
      </w:r>
      <w:r>
        <w:rPr>
          <w:color w:val="1A1A1A"/>
        </w:rPr>
        <w:t xml:space="preserve"> 1</w:t>
      </w:r>
      <w:r>
        <w:rPr>
          <w:color w:val="1A1A1A"/>
        </w:rPr>
        <w:t>조</w:t>
      </w:r>
      <w:r>
        <w:rPr>
          <w:color w:val="1A1A1A"/>
        </w:rPr>
        <w:t xml:space="preserve"> 1,000</w:t>
      </w:r>
      <w:r>
        <w:rPr>
          <w:color w:val="1A1A1A"/>
        </w:rPr>
        <w:t>억원이</w:t>
      </w:r>
      <w:r>
        <w:rPr>
          <w:color w:val="1A1A1A"/>
        </w:rPr>
        <w:t xml:space="preserve"> </w:t>
      </w:r>
      <w:r>
        <w:rPr>
          <w:color w:val="1A1A1A"/>
        </w:rPr>
        <w:t>운전자본에</w:t>
      </w:r>
      <w:r>
        <w:rPr>
          <w:color w:val="1A1A1A"/>
        </w:rPr>
        <w:t xml:space="preserve"> </w:t>
      </w:r>
      <w:r>
        <w:rPr>
          <w:color w:val="1A1A1A"/>
        </w:rPr>
        <w:t>묶였다</w:t>
      </w:r>
      <w:r>
        <w:rPr>
          <w:color w:val="1A1A1A"/>
        </w:rPr>
        <w:t xml:space="preserve">. </w:t>
      </w:r>
      <w:r>
        <w:rPr>
          <w:color w:val="1A1A1A"/>
        </w:rPr>
        <w:t>매출이</w:t>
      </w:r>
      <w:r>
        <w:rPr>
          <w:color w:val="1A1A1A"/>
        </w:rPr>
        <w:t xml:space="preserve"> 13.5% </w:t>
      </w:r>
      <w:r>
        <w:rPr>
          <w:color w:val="1A1A1A"/>
        </w:rPr>
        <w:t>줄었는데</w:t>
      </w:r>
      <w:r>
        <w:rPr>
          <w:color w:val="1A1A1A"/>
        </w:rPr>
        <w:t xml:space="preserve"> </w:t>
      </w:r>
      <w:r>
        <w:rPr>
          <w:color w:val="1A1A1A"/>
        </w:rPr>
        <w:t>미청구공사가</w:t>
      </w:r>
      <w:r>
        <w:rPr>
          <w:color w:val="1A1A1A"/>
        </w:rPr>
        <w:t xml:space="preserve"> 13.8% </w:t>
      </w:r>
      <w:r>
        <w:rPr>
          <w:color w:val="1A1A1A"/>
        </w:rPr>
        <w:t>늘었다는</w:t>
      </w:r>
      <w:r>
        <w:rPr>
          <w:color w:val="1A1A1A"/>
        </w:rPr>
        <w:t xml:space="preserve"> </w:t>
      </w:r>
      <w:r>
        <w:rPr>
          <w:color w:val="1A1A1A"/>
        </w:rPr>
        <w:t>조합은</w:t>
      </w:r>
      <w:r>
        <w:rPr>
          <w:color w:val="1A1A1A"/>
        </w:rPr>
        <w:t xml:space="preserve"> </w:t>
      </w:r>
      <w:r>
        <w:rPr>
          <w:color w:val="1A1A1A"/>
        </w:rPr>
        <w:t>좋게</w:t>
      </w:r>
      <w:r>
        <w:rPr>
          <w:color w:val="1A1A1A"/>
        </w:rPr>
        <w:t xml:space="preserve"> </w:t>
      </w:r>
      <w:r>
        <w:rPr>
          <w:color w:val="1A1A1A"/>
        </w:rPr>
        <w:t>볼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lastRenderedPageBreak/>
        <w:t>다만</w:t>
      </w:r>
      <w:r>
        <w:rPr>
          <w:color w:val="1A1A1A"/>
        </w:rPr>
        <w:t xml:space="preserve"> </w:t>
      </w:r>
      <w:r>
        <w:rPr>
          <w:color w:val="1A1A1A"/>
        </w:rPr>
        <w:t>공정하게</w:t>
      </w:r>
      <w:r>
        <w:rPr>
          <w:color w:val="1A1A1A"/>
        </w:rPr>
        <w:t xml:space="preserve"> </w:t>
      </w:r>
      <w:r>
        <w:rPr>
          <w:color w:val="1A1A1A"/>
        </w:rPr>
        <w:t>볼</w:t>
      </w:r>
      <w:r>
        <w:rPr>
          <w:color w:val="1A1A1A"/>
        </w:rPr>
        <w:t xml:space="preserve"> </w:t>
      </w:r>
      <w:r>
        <w:rPr>
          <w:color w:val="1A1A1A"/>
        </w:rPr>
        <w:t>것도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 1</w:t>
      </w:r>
      <w:r>
        <w:rPr>
          <w:color w:val="1A1A1A"/>
        </w:rPr>
        <w:t>분기</w:t>
      </w:r>
      <w:r>
        <w:rPr>
          <w:color w:val="1A1A1A"/>
        </w:rPr>
        <w:t xml:space="preserve"> </w:t>
      </w:r>
      <w:r>
        <w:rPr>
          <w:color w:val="1A1A1A"/>
        </w:rPr>
        <w:t>영업활동현금흐름이</w:t>
      </w:r>
      <w:r>
        <w:rPr>
          <w:color w:val="1A1A1A"/>
        </w:rPr>
        <w:t xml:space="preserve"> </w:t>
      </w:r>
      <w:r>
        <w:rPr>
          <w:color w:val="1A1A1A"/>
        </w:rPr>
        <w:t>이미</w:t>
      </w:r>
      <w:r>
        <w:rPr>
          <w:color w:val="1A1A1A"/>
        </w:rPr>
        <w:t xml:space="preserve"> 1</w:t>
      </w:r>
      <w:r>
        <w:rPr>
          <w:color w:val="1A1A1A"/>
        </w:rPr>
        <w:t>조</w:t>
      </w:r>
      <w:r>
        <w:rPr>
          <w:color w:val="1A1A1A"/>
        </w:rPr>
        <w:t xml:space="preserve"> 6,000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마이너스였으므로</w:t>
      </w:r>
      <w:r>
        <w:rPr>
          <w:color w:val="1A1A1A"/>
        </w:rPr>
        <w:t xml:space="preserve"> 2</w:t>
      </w:r>
      <w:r>
        <w:rPr>
          <w:color w:val="1A1A1A"/>
        </w:rPr>
        <w:t>분기</w:t>
      </w:r>
      <w:r>
        <w:rPr>
          <w:color w:val="1A1A1A"/>
        </w:rPr>
        <w:t xml:space="preserve"> </w:t>
      </w:r>
      <w:r>
        <w:rPr>
          <w:color w:val="1A1A1A"/>
        </w:rPr>
        <w:t>단독으로는</w:t>
      </w:r>
      <w:r>
        <w:rPr>
          <w:color w:val="1A1A1A"/>
        </w:rPr>
        <w:t xml:space="preserve"> 800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수준이다</w:t>
      </w:r>
      <w:r>
        <w:rPr>
          <w:color w:val="1A1A1A"/>
        </w:rPr>
        <w:t xml:space="preserve">. </w:t>
      </w:r>
      <w:r>
        <w:rPr>
          <w:color w:val="1A1A1A"/>
        </w:rPr>
        <w:t>출혈은</w:t>
      </w:r>
      <w:r>
        <w:rPr>
          <w:color w:val="1A1A1A"/>
        </w:rPr>
        <w:t xml:space="preserve"> 1</w:t>
      </w:r>
      <w:r>
        <w:rPr>
          <w:color w:val="1A1A1A"/>
        </w:rPr>
        <w:t>분기에</w:t>
      </w:r>
      <w:r>
        <w:rPr>
          <w:color w:val="1A1A1A"/>
        </w:rPr>
        <w:t xml:space="preserve"> </w:t>
      </w:r>
      <w:r>
        <w:rPr>
          <w:color w:val="1A1A1A"/>
        </w:rPr>
        <w:t>몰렸고</w:t>
      </w:r>
      <w:r>
        <w:rPr>
          <w:color w:val="1A1A1A"/>
        </w:rPr>
        <w:t xml:space="preserve"> 2</w:t>
      </w:r>
      <w:r>
        <w:rPr>
          <w:color w:val="1A1A1A"/>
        </w:rPr>
        <w:t>분기에는</w:t>
      </w:r>
      <w:r>
        <w:rPr>
          <w:color w:val="1A1A1A"/>
        </w:rPr>
        <w:t xml:space="preserve"> </w:t>
      </w:r>
      <w:r>
        <w:rPr>
          <w:color w:val="1A1A1A"/>
        </w:rPr>
        <w:t>거의</w:t>
      </w:r>
      <w:r>
        <w:rPr>
          <w:color w:val="1A1A1A"/>
        </w:rPr>
        <w:t xml:space="preserve"> </w:t>
      </w:r>
      <w:r>
        <w:rPr>
          <w:color w:val="1A1A1A"/>
        </w:rPr>
        <w:t>멎었다</w:t>
      </w:r>
      <w:r>
        <w:rPr>
          <w:color w:val="1A1A1A"/>
        </w:rPr>
        <w:t xml:space="preserve">. </w:t>
      </w:r>
      <w:r>
        <w:rPr>
          <w:color w:val="1A1A1A"/>
        </w:rPr>
        <w:t>미청구공사도</w:t>
      </w:r>
      <w:r>
        <w:rPr>
          <w:color w:val="1A1A1A"/>
        </w:rPr>
        <w:t xml:space="preserve"> 2025</w:t>
      </w:r>
      <w:r>
        <w:rPr>
          <w:color w:val="1A1A1A"/>
        </w:rPr>
        <w:t>년에는</w:t>
      </w:r>
      <w:r>
        <w:rPr>
          <w:color w:val="1A1A1A"/>
        </w:rPr>
        <w:t xml:space="preserve"> 16.0% </w:t>
      </w:r>
      <w:r>
        <w:rPr>
          <w:color w:val="1A1A1A"/>
        </w:rPr>
        <w:t>감소했던</w:t>
      </w:r>
      <w:r>
        <w:rPr>
          <w:color w:val="1A1A1A"/>
        </w:rPr>
        <w:t xml:space="preserve"> </w:t>
      </w:r>
      <w:r>
        <w:rPr>
          <w:color w:val="1A1A1A"/>
        </w:rPr>
        <w:t>계정이라</w:t>
      </w:r>
      <w:r>
        <w:rPr>
          <w:color w:val="1A1A1A"/>
        </w:rPr>
        <w:t xml:space="preserve">, </w:t>
      </w:r>
      <w:r>
        <w:rPr>
          <w:color w:val="1A1A1A"/>
        </w:rPr>
        <w:t>지금의</w:t>
      </w:r>
      <w:r>
        <w:rPr>
          <w:color w:val="1A1A1A"/>
        </w:rPr>
        <w:t xml:space="preserve"> </w:t>
      </w:r>
      <w:r>
        <w:rPr>
          <w:color w:val="1A1A1A"/>
        </w:rPr>
        <w:t>증가는</w:t>
      </w:r>
      <w:r>
        <w:rPr>
          <w:color w:val="1A1A1A"/>
        </w:rPr>
        <w:t xml:space="preserve"> </w:t>
      </w:r>
      <w:r>
        <w:rPr>
          <w:color w:val="1A1A1A"/>
        </w:rPr>
        <w:t>신규</w:t>
      </w:r>
      <w:r>
        <w:rPr>
          <w:color w:val="1A1A1A"/>
        </w:rPr>
        <w:t xml:space="preserve"> </w:t>
      </w:r>
      <w:r>
        <w:rPr>
          <w:color w:val="1A1A1A"/>
        </w:rPr>
        <w:t>착공</w:t>
      </w:r>
      <w:r>
        <w:rPr>
          <w:color w:val="1A1A1A"/>
        </w:rPr>
        <w:t xml:space="preserve"> </w:t>
      </w:r>
      <w:r>
        <w:rPr>
          <w:color w:val="1A1A1A"/>
        </w:rPr>
        <w:t>급증의</w:t>
      </w:r>
      <w:r>
        <w:rPr>
          <w:color w:val="1A1A1A"/>
        </w:rPr>
        <w:t xml:space="preserve"> </w:t>
      </w:r>
      <w:r>
        <w:rPr>
          <w:color w:val="1A1A1A"/>
        </w:rPr>
        <w:t>자연스러운</w:t>
      </w:r>
      <w:r>
        <w:rPr>
          <w:color w:val="1A1A1A"/>
        </w:rPr>
        <w:t xml:space="preserve"> </w:t>
      </w:r>
      <w:r>
        <w:rPr>
          <w:color w:val="1A1A1A"/>
        </w:rPr>
        <w:t>반영일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 xml:space="preserve">. </w:t>
      </w:r>
      <w:r>
        <w:rPr>
          <w:color w:val="1A1A1A"/>
        </w:rPr>
        <w:t>부채비율</w:t>
      </w:r>
      <w:r>
        <w:rPr>
          <w:color w:val="1A1A1A"/>
        </w:rPr>
        <w:t xml:space="preserve"> 155%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건설사로서</w:t>
      </w:r>
      <w:r>
        <w:rPr>
          <w:color w:val="1A1A1A"/>
        </w:rPr>
        <w:t xml:space="preserve"> </w:t>
      </w:r>
      <w:r>
        <w:rPr>
          <w:color w:val="1A1A1A"/>
        </w:rPr>
        <w:t>나쁘지</w:t>
      </w:r>
      <w:r>
        <w:rPr>
          <w:color w:val="1A1A1A"/>
        </w:rPr>
        <w:t xml:space="preserve"> </w:t>
      </w:r>
      <w:r>
        <w:rPr>
          <w:color w:val="1A1A1A"/>
        </w:rPr>
        <w:t>않고</w:t>
      </w:r>
      <w:r>
        <w:rPr>
          <w:color w:val="1A1A1A"/>
        </w:rPr>
        <w:t xml:space="preserve">, </w:t>
      </w:r>
      <w:r>
        <w:rPr>
          <w:color w:val="1A1A1A"/>
        </w:rPr>
        <w:t>부족분은</w:t>
      </w:r>
      <w:r>
        <w:rPr>
          <w:color w:val="1A1A1A"/>
        </w:rPr>
        <w:t xml:space="preserve"> 7</w:t>
      </w:r>
      <w:r>
        <w:rPr>
          <w:color w:val="1A1A1A"/>
        </w:rPr>
        <w:t>월</w:t>
      </w:r>
      <w:r>
        <w:rPr>
          <w:color w:val="1A1A1A"/>
        </w:rPr>
        <w:t xml:space="preserve"> 7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발행</w:t>
      </w:r>
      <w:r>
        <w:rPr>
          <w:color w:val="1A1A1A"/>
        </w:rPr>
        <w:t xml:space="preserve"> </w:t>
      </w:r>
      <w:r>
        <w:rPr>
          <w:color w:val="1A1A1A"/>
        </w:rPr>
        <w:t>완료한</w:t>
      </w:r>
      <w:r>
        <w:rPr>
          <w:color w:val="1A1A1A"/>
        </w:rPr>
        <w:t xml:space="preserve"> </w:t>
      </w:r>
      <w:r>
        <w:rPr>
          <w:color w:val="1A1A1A"/>
        </w:rPr>
        <w:t>전환사채</w:t>
      </w:r>
      <w:r>
        <w:rPr>
          <w:color w:val="1A1A1A"/>
        </w:rPr>
        <w:t xml:space="preserve"> 5,000</w:t>
      </w:r>
      <w:r>
        <w:rPr>
          <w:color w:val="1A1A1A"/>
        </w:rPr>
        <w:t>억원으로</w:t>
      </w:r>
      <w:r>
        <w:rPr>
          <w:color w:val="1A1A1A"/>
        </w:rPr>
        <w:t xml:space="preserve"> </w:t>
      </w:r>
      <w:r>
        <w:rPr>
          <w:color w:val="1A1A1A"/>
        </w:rPr>
        <w:t>메웠다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전환사채는</w:t>
      </w:r>
      <w:r>
        <w:rPr>
          <w:color w:val="1A1A1A"/>
        </w:rPr>
        <w:t xml:space="preserve"> </w:t>
      </w:r>
      <w:r>
        <w:rPr>
          <w:color w:val="1A1A1A"/>
        </w:rPr>
        <w:t>잠재적</w:t>
      </w:r>
      <w:r>
        <w:rPr>
          <w:color w:val="1A1A1A"/>
        </w:rPr>
        <w:t xml:space="preserve"> </w:t>
      </w:r>
      <w:r>
        <w:rPr>
          <w:color w:val="1A1A1A"/>
        </w:rPr>
        <w:t>희석</w:t>
      </w:r>
      <w:r>
        <w:rPr>
          <w:color w:val="1A1A1A"/>
        </w:rPr>
        <w:t xml:space="preserve"> </w:t>
      </w:r>
      <w:r>
        <w:rPr>
          <w:color w:val="1A1A1A"/>
        </w:rPr>
        <w:t>요인으로</w:t>
      </w:r>
      <w:r>
        <w:rPr>
          <w:color w:val="1A1A1A"/>
        </w:rPr>
        <w:t xml:space="preserve"> </w:t>
      </w:r>
      <w:r>
        <w:rPr>
          <w:color w:val="1A1A1A"/>
        </w:rPr>
        <w:t>남는다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5.4  </w:t>
      </w:r>
      <w:r>
        <w:rPr>
          <w:b/>
          <w:color w:val="1B365D"/>
          <w:sz w:val="23"/>
        </w:rPr>
        <w:t>아무도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보지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않는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리스크</w:t>
      </w:r>
      <w:r>
        <w:rPr>
          <w:b/>
          <w:color w:val="1B365D"/>
          <w:sz w:val="23"/>
        </w:rPr>
        <w:t xml:space="preserve">: </w:t>
      </w:r>
      <w:r>
        <w:rPr>
          <w:b/>
          <w:color w:val="1B365D"/>
          <w:sz w:val="23"/>
        </w:rPr>
        <w:t>현대엔지니어링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영업정지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803"/>
      </w:tblGrid>
      <w:tr w:rsidR="0090051D">
        <w:trPr>
          <w:tblHeader/>
          <w:jc w:val="center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0051D">
        <w:trPr>
          <w:jc w:val="center"/>
        </w:trPr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대상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종속회사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현대엔지니어링의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토목건축공사업</w:t>
            </w:r>
          </w:p>
        </w:tc>
      </w:tr>
      <w:tr w:rsidR="0090051D">
        <w:trPr>
          <w:jc w:val="center"/>
        </w:trPr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처분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영업정지</w:t>
            </w:r>
            <w:r>
              <w:rPr>
                <w:b/>
                <w:color w:val="1B365D"/>
                <w:sz w:val="19"/>
              </w:rPr>
              <w:t xml:space="preserve"> 3</w:t>
            </w:r>
            <w:r>
              <w:rPr>
                <w:b/>
                <w:color w:val="1B365D"/>
                <w:sz w:val="19"/>
              </w:rPr>
              <w:t>개월</w:t>
            </w:r>
            <w:r>
              <w:rPr>
                <w:b/>
                <w:color w:val="1B365D"/>
                <w:sz w:val="19"/>
              </w:rPr>
              <w:t xml:space="preserve"> (2026. 8. 5 ~ 11. 4)</w:t>
            </w:r>
          </w:p>
        </w:tc>
      </w:tr>
      <w:tr w:rsidR="0090051D">
        <w:trPr>
          <w:jc w:val="center"/>
        </w:trPr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사유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산업안전보건법상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중대재해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발생</w:t>
            </w:r>
            <w:r>
              <w:rPr>
                <w:color w:val="1A1A1A"/>
                <w:sz w:val="19"/>
              </w:rPr>
              <w:t xml:space="preserve"> (</w:t>
            </w:r>
            <w:r>
              <w:rPr>
                <w:color w:val="1A1A1A"/>
                <w:sz w:val="19"/>
              </w:rPr>
              <w:t>안성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서울세종고속도로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교량</w:t>
            </w:r>
            <w:r>
              <w:rPr>
                <w:color w:val="1A1A1A"/>
                <w:sz w:val="19"/>
              </w:rPr>
              <w:t>)</w:t>
            </w:r>
          </w:p>
        </w:tc>
      </w:tr>
      <w:tr w:rsidR="0090051D">
        <w:trPr>
          <w:jc w:val="center"/>
        </w:trPr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정지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대상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매출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5</w:t>
            </w:r>
            <w:r>
              <w:rPr>
                <w:b/>
                <w:color w:val="1B365D"/>
                <w:sz w:val="19"/>
              </w:rPr>
              <w:t>조</w:t>
            </w:r>
            <w:r>
              <w:rPr>
                <w:b/>
                <w:color w:val="1B365D"/>
                <w:sz w:val="19"/>
              </w:rPr>
              <w:t xml:space="preserve"> 5,410</w:t>
            </w:r>
            <w:r>
              <w:rPr>
                <w:b/>
                <w:color w:val="1B365D"/>
                <w:sz w:val="19"/>
              </w:rPr>
              <w:t>억원</w:t>
            </w:r>
            <w:r>
              <w:rPr>
                <w:b/>
                <w:color w:val="1B365D"/>
                <w:sz w:val="19"/>
              </w:rPr>
              <w:t xml:space="preserve">, </w:t>
            </w:r>
            <w:r>
              <w:rPr>
                <w:b/>
                <w:color w:val="1B365D"/>
                <w:sz w:val="19"/>
              </w:rPr>
              <w:t>연결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매출의</w:t>
            </w:r>
            <w:r>
              <w:rPr>
                <w:b/>
                <w:color w:val="1B365D"/>
                <w:sz w:val="19"/>
              </w:rPr>
              <w:t xml:space="preserve"> 17.8%</w:t>
            </w:r>
          </w:p>
        </w:tc>
      </w:tr>
      <w:tr w:rsidR="0090051D">
        <w:trPr>
          <w:jc w:val="center"/>
        </w:trPr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현재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상태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 xml:space="preserve">2026. 7. 29 </w:t>
            </w:r>
            <w:r>
              <w:rPr>
                <w:color w:val="1A1A1A"/>
                <w:sz w:val="19"/>
              </w:rPr>
              <w:t>집행정지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가처분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인용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정상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영업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중</w:t>
            </w:r>
          </w:p>
        </w:tc>
      </w:tr>
      <w:tr w:rsidR="0090051D">
        <w:trPr>
          <w:jc w:val="center"/>
        </w:trPr>
        <w:tc>
          <w:tcPr>
            <w:tcW w:w="2494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미결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사항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행정처분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취소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본안소송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진행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중</w:t>
            </w:r>
          </w:p>
        </w:tc>
      </w:tr>
    </w:tbl>
    <w:p w:rsidR="0090051D" w:rsidRDefault="00A45301">
      <w:pPr>
        <w:spacing w:before="60" w:line="312" w:lineRule="auto"/>
      </w:pPr>
      <w:r>
        <w:rPr>
          <w:color w:val="666B73"/>
          <w:sz w:val="17"/>
        </w:rPr>
        <w:t>자료</w:t>
      </w:r>
      <w:r>
        <w:rPr>
          <w:color w:val="666B73"/>
          <w:sz w:val="17"/>
        </w:rPr>
        <w:t>: 2026</w:t>
      </w:r>
      <w:r>
        <w:rPr>
          <w:color w:val="666B73"/>
          <w:sz w:val="17"/>
        </w:rPr>
        <w:t>년</w:t>
      </w:r>
      <w:r>
        <w:rPr>
          <w:color w:val="666B73"/>
          <w:sz w:val="17"/>
        </w:rPr>
        <w:t xml:space="preserve"> 7</w:t>
      </w:r>
      <w:r>
        <w:rPr>
          <w:color w:val="666B73"/>
          <w:sz w:val="17"/>
        </w:rPr>
        <w:t>월</w:t>
      </w:r>
      <w:r>
        <w:rPr>
          <w:color w:val="666B73"/>
          <w:sz w:val="17"/>
        </w:rPr>
        <w:t xml:space="preserve"> 22</w:t>
      </w:r>
      <w:r>
        <w:rPr>
          <w:color w:val="666B73"/>
          <w:sz w:val="17"/>
        </w:rPr>
        <w:t>일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공시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원문</w:t>
      </w:r>
      <w:r>
        <w:rPr>
          <w:color w:val="666B73"/>
          <w:sz w:val="17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가처분으로</w:t>
      </w:r>
      <w:r>
        <w:rPr>
          <w:color w:val="1A1A1A"/>
        </w:rPr>
        <w:t xml:space="preserve"> </w:t>
      </w:r>
      <w:r>
        <w:rPr>
          <w:color w:val="1A1A1A"/>
        </w:rPr>
        <w:t>막아둔</w:t>
      </w:r>
      <w:r>
        <w:rPr>
          <w:color w:val="1A1A1A"/>
        </w:rPr>
        <w:t xml:space="preserve"> </w:t>
      </w:r>
      <w:r>
        <w:rPr>
          <w:color w:val="1A1A1A"/>
        </w:rPr>
        <w:t>상태이나</w:t>
      </w:r>
      <w:r>
        <w:rPr>
          <w:color w:val="1A1A1A"/>
        </w:rPr>
        <w:t xml:space="preserve"> </w:t>
      </w:r>
      <w:r>
        <w:rPr>
          <w:color w:val="1A1A1A"/>
        </w:rPr>
        <w:t>본안에서</w:t>
      </w:r>
      <w:r>
        <w:rPr>
          <w:color w:val="1A1A1A"/>
        </w:rPr>
        <w:t xml:space="preserve"> </w:t>
      </w:r>
      <w:r>
        <w:rPr>
          <w:color w:val="1A1A1A"/>
        </w:rPr>
        <w:t>패소하면</w:t>
      </w:r>
      <w:r>
        <w:rPr>
          <w:color w:val="1A1A1A"/>
        </w:rPr>
        <w:t xml:space="preserve"> </w:t>
      </w:r>
      <w:r>
        <w:rPr>
          <w:color w:val="1A1A1A"/>
        </w:rPr>
        <w:t>연결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17.8%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해당하는</w:t>
      </w:r>
      <w:r>
        <w:rPr>
          <w:color w:val="1A1A1A"/>
        </w:rPr>
        <w:t xml:space="preserve"> </w:t>
      </w:r>
      <w:r>
        <w:rPr>
          <w:color w:val="1A1A1A"/>
        </w:rPr>
        <w:t>사업의</w:t>
      </w:r>
      <w:r>
        <w:rPr>
          <w:color w:val="1A1A1A"/>
        </w:rPr>
        <w:t xml:space="preserve"> </w:t>
      </w:r>
      <w:r>
        <w:rPr>
          <w:color w:val="1A1A1A"/>
        </w:rPr>
        <w:t>신규</w:t>
      </w:r>
      <w:r>
        <w:rPr>
          <w:color w:val="1A1A1A"/>
        </w:rPr>
        <w:t xml:space="preserve"> </w:t>
      </w:r>
      <w:r>
        <w:rPr>
          <w:color w:val="1A1A1A"/>
        </w:rPr>
        <w:t>수주가</w:t>
      </w:r>
      <w:r>
        <w:rPr>
          <w:color w:val="1A1A1A"/>
        </w:rPr>
        <w:t xml:space="preserve"> 3</w:t>
      </w:r>
      <w:r>
        <w:rPr>
          <w:color w:val="1A1A1A"/>
        </w:rPr>
        <w:t>개월간</w:t>
      </w:r>
      <w:r>
        <w:rPr>
          <w:color w:val="1A1A1A"/>
        </w:rPr>
        <w:t xml:space="preserve"> </w:t>
      </w:r>
      <w:r>
        <w:rPr>
          <w:color w:val="1A1A1A"/>
        </w:rPr>
        <w:t>멈춘다</w:t>
      </w:r>
      <w:r>
        <w:rPr>
          <w:color w:val="1A1A1A"/>
        </w:rPr>
        <w:t xml:space="preserve">.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보도에</w:t>
      </w:r>
      <w:r>
        <w:rPr>
          <w:color w:val="1A1A1A"/>
        </w:rPr>
        <w:t xml:space="preserve"> </w:t>
      </w:r>
      <w:r>
        <w:rPr>
          <w:color w:val="1A1A1A"/>
        </w:rPr>
        <w:t>완전히</w:t>
      </w:r>
      <w:r>
        <w:rPr>
          <w:color w:val="1A1A1A"/>
        </w:rPr>
        <w:t xml:space="preserve"> </w:t>
      </w:r>
      <w:r>
        <w:rPr>
          <w:color w:val="1A1A1A"/>
        </w:rPr>
        <w:t>가려져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꼬리</w:t>
      </w:r>
      <w:r>
        <w:rPr>
          <w:color w:val="1A1A1A"/>
        </w:rPr>
        <w:t xml:space="preserve"> </w:t>
      </w:r>
      <w:r>
        <w:rPr>
          <w:color w:val="1A1A1A"/>
        </w:rPr>
        <w:t>위험이다</w:t>
      </w:r>
      <w:r>
        <w:rPr>
          <w:color w:val="1A1A1A"/>
        </w:rPr>
        <w:t>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6" w:name="_Toc238636959"/>
      <w:r>
        <w:rPr>
          <w:b/>
          <w:color w:val="1B365D"/>
          <w:sz w:val="28"/>
        </w:rPr>
        <w:t xml:space="preserve">6.  </w:t>
      </w:r>
      <w:r>
        <w:rPr>
          <w:b/>
          <w:color w:val="1B365D"/>
          <w:sz w:val="28"/>
        </w:rPr>
        <w:t>시장은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이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회사를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무엇으로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보는가</w:t>
      </w:r>
      <w:bookmarkEnd w:id="6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6.1  </w:t>
      </w:r>
      <w:r>
        <w:rPr>
          <w:b/>
          <w:color w:val="1B365D"/>
          <w:sz w:val="23"/>
        </w:rPr>
        <w:t>상관계수로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확인한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프레임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041"/>
        <w:gridCol w:w="2381"/>
        <w:gridCol w:w="2494"/>
      </w:tblGrid>
      <w:tr w:rsidR="0090051D">
        <w:trPr>
          <w:tblHeader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비교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성격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120</w:t>
            </w:r>
            <w:r>
              <w:rPr>
                <w:b/>
                <w:color w:val="FFFFFF"/>
                <w:sz w:val="19"/>
              </w:rPr>
              <w:t>일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상관계수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120</w:t>
            </w:r>
            <w:r>
              <w:rPr>
                <w:b/>
                <w:color w:val="FFFFFF"/>
                <w:sz w:val="19"/>
              </w:rPr>
              <w:t>일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수익률</w:t>
            </w:r>
          </w:p>
        </w:tc>
      </w:tr>
      <w:tr w:rsidR="0090051D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한국전력기술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원전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설계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0.85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−</w:t>
            </w:r>
            <w:r>
              <w:rPr>
                <w:b/>
                <w:color w:val="1B365D"/>
                <w:sz w:val="19"/>
              </w:rPr>
              <w:t>20.5%</w:t>
            </w:r>
          </w:p>
        </w:tc>
      </w:tr>
      <w:tr w:rsidR="0090051D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두산에너빌리티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원전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주기기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0.76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−</w:t>
            </w:r>
            <w:r>
              <w:rPr>
                <w:b/>
                <w:color w:val="1B365D"/>
                <w:sz w:val="19"/>
              </w:rPr>
              <w:t>12.4%</w:t>
            </w:r>
          </w:p>
        </w:tc>
      </w:tr>
      <w:tr w:rsidR="0090051D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대우건설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주택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0.69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+113.5%</w:t>
            </w:r>
          </w:p>
        </w:tc>
      </w:tr>
      <w:tr w:rsidR="0090051D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GS</w:t>
            </w:r>
            <w:r>
              <w:rPr>
                <w:color w:val="1A1A1A"/>
                <w:sz w:val="19"/>
              </w:rPr>
              <w:t>건설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주택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0.67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+75.2%</w:t>
            </w:r>
          </w:p>
        </w:tc>
      </w:tr>
      <w:tr w:rsidR="0090051D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lastRenderedPageBreak/>
              <w:t>DL</w:t>
            </w:r>
            <w:r>
              <w:rPr>
                <w:color w:val="1A1A1A"/>
                <w:sz w:val="19"/>
              </w:rPr>
              <w:t>이앤씨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주택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0.63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+51.2%</w:t>
            </w:r>
          </w:p>
        </w:tc>
      </w:tr>
      <w:tr w:rsidR="0090051D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삼성</w:t>
            </w:r>
            <w:r>
              <w:rPr>
                <w:color w:val="1A1A1A"/>
                <w:sz w:val="19"/>
              </w:rPr>
              <w:t>E&amp;A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화공</w:t>
            </w:r>
            <w:r>
              <w:rPr>
                <w:color w:val="1A1A1A"/>
                <w:sz w:val="19"/>
              </w:rPr>
              <w:t xml:space="preserve"> EPC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0.59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+35.0%</w:t>
            </w:r>
          </w:p>
        </w:tc>
      </w:tr>
      <w:tr w:rsidR="0090051D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현대건설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90051D">
            <w:pPr>
              <w:spacing w:before="70" w:after="70" w:line="288" w:lineRule="auto"/>
            </w:pPr>
          </w:p>
        </w:tc>
        <w:tc>
          <w:tcPr>
            <w:tcW w:w="238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1.00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−</w:t>
            </w:r>
            <w:r>
              <w:rPr>
                <w:b/>
                <w:color w:val="1B365D"/>
                <w:sz w:val="19"/>
              </w:rPr>
              <w:t>12.8%</w:t>
            </w:r>
          </w:p>
        </w:tc>
      </w:tr>
    </w:tbl>
    <w:p w:rsidR="0090051D" w:rsidRDefault="00A45301">
      <w:pPr>
        <w:spacing w:before="60" w:line="312" w:lineRule="auto"/>
      </w:pPr>
      <w:r>
        <w:rPr>
          <w:color w:val="666B73"/>
          <w:sz w:val="17"/>
        </w:rPr>
        <w:t>일별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수익률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기준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자체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계산</w:t>
      </w:r>
      <w:r>
        <w:rPr>
          <w:color w:val="666B73"/>
          <w:sz w:val="17"/>
        </w:rPr>
        <w:t xml:space="preserve">. </w:t>
      </w:r>
      <w:r>
        <w:rPr>
          <w:color w:val="666B73"/>
          <w:sz w:val="17"/>
        </w:rPr>
        <w:t>자료</w:t>
      </w:r>
      <w:r>
        <w:rPr>
          <w:color w:val="666B73"/>
          <w:sz w:val="17"/>
        </w:rPr>
        <w:t xml:space="preserve">: </w:t>
      </w:r>
      <w:r>
        <w:rPr>
          <w:color w:val="666B73"/>
          <w:sz w:val="17"/>
        </w:rPr>
        <w:t>시장가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데이터</w:t>
      </w:r>
      <w:r>
        <w:rPr>
          <w:color w:val="666B73"/>
          <w:sz w:val="17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표가</w:t>
      </w:r>
      <w:r>
        <w:rPr>
          <w:color w:val="1A1A1A"/>
        </w:rPr>
        <w:t xml:space="preserve"> </w:t>
      </w:r>
      <w:r>
        <w:rPr>
          <w:color w:val="1A1A1A"/>
        </w:rPr>
        <w:t>보고서에서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중요하다</w:t>
      </w:r>
      <w:r>
        <w:rPr>
          <w:color w:val="1A1A1A"/>
        </w:rPr>
        <w:t xml:space="preserve">. </w:t>
      </w:r>
      <w:r>
        <w:rPr>
          <w:color w:val="1A1A1A"/>
        </w:rPr>
        <w:t>이익의</w:t>
      </w:r>
      <w:r>
        <w:rPr>
          <w:color w:val="1A1A1A"/>
        </w:rPr>
        <w:t xml:space="preserve"> </w:t>
      </w:r>
      <w:r>
        <w:rPr>
          <w:color w:val="1A1A1A"/>
        </w:rPr>
        <w:t>절반</w:t>
      </w:r>
      <w:r>
        <w:rPr>
          <w:color w:val="1A1A1A"/>
        </w:rPr>
        <w:t xml:space="preserve"> </w:t>
      </w:r>
      <w:r>
        <w:rPr>
          <w:color w:val="1A1A1A"/>
        </w:rPr>
        <w:t>이상이</w:t>
      </w:r>
      <w:r>
        <w:rPr>
          <w:color w:val="1A1A1A"/>
        </w:rPr>
        <w:t xml:space="preserve"> </w:t>
      </w:r>
      <w:r>
        <w:rPr>
          <w:color w:val="1A1A1A"/>
        </w:rPr>
        <w:t>국내</w:t>
      </w:r>
      <w:r>
        <w:rPr>
          <w:color w:val="1A1A1A"/>
        </w:rPr>
        <w:t xml:space="preserve"> </w:t>
      </w:r>
      <w:r>
        <w:rPr>
          <w:color w:val="1A1A1A"/>
        </w:rPr>
        <w:t>주택인</w:t>
      </w:r>
      <w:r>
        <w:rPr>
          <w:color w:val="1A1A1A"/>
        </w:rPr>
        <w:t xml:space="preserve"> </w:t>
      </w:r>
      <w:r>
        <w:rPr>
          <w:color w:val="1A1A1A"/>
        </w:rPr>
        <w:t>회사가</w:t>
      </w:r>
      <w:r>
        <w:rPr>
          <w:color w:val="1A1A1A"/>
        </w:rPr>
        <w:t xml:space="preserve">, </w:t>
      </w:r>
      <w:r>
        <w:rPr>
          <w:color w:val="1A1A1A"/>
        </w:rPr>
        <w:t>주택</w:t>
      </w:r>
      <w:r>
        <w:rPr>
          <w:color w:val="1A1A1A"/>
        </w:rPr>
        <w:t xml:space="preserve"> 3</w:t>
      </w:r>
      <w:r>
        <w:rPr>
          <w:color w:val="1A1A1A"/>
        </w:rPr>
        <w:t>사가</w:t>
      </w:r>
      <w:r>
        <w:rPr>
          <w:color w:val="1A1A1A"/>
        </w:rPr>
        <w:t xml:space="preserve"> 51%</w:t>
      </w:r>
      <w:r>
        <w:rPr>
          <w:color w:val="1A1A1A"/>
        </w:rPr>
        <w:t>에서</w:t>
      </w:r>
      <w:r>
        <w:rPr>
          <w:color w:val="1A1A1A"/>
        </w:rPr>
        <w:t xml:space="preserve"> 113%</w:t>
      </w:r>
      <w:r>
        <w:rPr>
          <w:color w:val="1A1A1A"/>
        </w:rPr>
        <w:t>까지</w:t>
      </w:r>
      <w:r>
        <w:rPr>
          <w:color w:val="1A1A1A"/>
        </w:rPr>
        <w:t xml:space="preserve"> </w:t>
      </w:r>
      <w:r>
        <w:rPr>
          <w:color w:val="1A1A1A"/>
        </w:rPr>
        <w:t>오르는</w:t>
      </w:r>
      <w:r>
        <w:rPr>
          <w:color w:val="1A1A1A"/>
        </w:rPr>
        <w:t xml:space="preserve"> </w:t>
      </w:r>
      <w:r>
        <w:rPr>
          <w:color w:val="1A1A1A"/>
        </w:rPr>
        <w:t>동안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2</w:t>
      </w:r>
      <w:r>
        <w:rPr>
          <w:color w:val="1A1A1A"/>
        </w:rPr>
        <w:t>사를</w:t>
      </w:r>
      <w:r>
        <w:rPr>
          <w:color w:val="1A1A1A"/>
        </w:rPr>
        <w:t xml:space="preserve"> </w:t>
      </w:r>
      <w:r>
        <w:rPr>
          <w:color w:val="1A1A1A"/>
        </w:rPr>
        <w:t>따라</w:t>
      </w:r>
      <w:r>
        <w:rPr>
          <w:color w:val="1A1A1A"/>
        </w:rPr>
        <w:t xml:space="preserve"> 12.8% </w:t>
      </w:r>
      <w:r>
        <w:rPr>
          <w:color w:val="1A1A1A"/>
        </w:rPr>
        <w:t>내렸다</w:t>
      </w:r>
      <w:r>
        <w:rPr>
          <w:color w:val="1A1A1A"/>
        </w:rPr>
        <w:t xml:space="preserve">. </w:t>
      </w:r>
      <w:r>
        <w:rPr>
          <w:color w:val="1A1A1A"/>
        </w:rPr>
        <w:t>시장은</w:t>
      </w:r>
      <w:r>
        <w:rPr>
          <w:color w:val="1A1A1A"/>
        </w:rPr>
        <w:t xml:space="preserve"> </w:t>
      </w:r>
      <w:r>
        <w:rPr>
          <w:color w:val="1A1A1A"/>
        </w:rPr>
        <w:t>현대건설을</w:t>
      </w:r>
      <w:r>
        <w:rPr>
          <w:color w:val="1A1A1A"/>
        </w:rPr>
        <w:t xml:space="preserve"> </w:t>
      </w:r>
      <w:r>
        <w:rPr>
          <w:color w:val="1A1A1A"/>
        </w:rPr>
        <w:t>건설사로</w:t>
      </w:r>
      <w:r>
        <w:rPr>
          <w:color w:val="1A1A1A"/>
        </w:rPr>
        <w:t xml:space="preserve"> </w:t>
      </w:r>
      <w:r>
        <w:rPr>
          <w:color w:val="1A1A1A"/>
        </w:rPr>
        <w:t>보지</w:t>
      </w:r>
      <w:r>
        <w:rPr>
          <w:color w:val="1A1A1A"/>
        </w:rPr>
        <w:t xml:space="preserve"> </w:t>
      </w:r>
      <w:r>
        <w:rPr>
          <w:color w:val="1A1A1A"/>
        </w:rPr>
        <w:t>않는다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이유는</w:t>
      </w:r>
      <w:r>
        <w:rPr>
          <w:color w:val="1A1A1A"/>
        </w:rPr>
        <w:t xml:space="preserve"> </w:t>
      </w:r>
      <w:r>
        <w:rPr>
          <w:color w:val="1A1A1A"/>
        </w:rPr>
        <w:t>투자자</w:t>
      </w:r>
      <w:r>
        <w:rPr>
          <w:color w:val="1A1A1A"/>
        </w:rPr>
        <w:t xml:space="preserve"> </w:t>
      </w:r>
      <w:r>
        <w:rPr>
          <w:color w:val="1A1A1A"/>
        </w:rPr>
        <w:t>구성의</w:t>
      </w:r>
      <w:r>
        <w:rPr>
          <w:color w:val="1A1A1A"/>
        </w:rPr>
        <w:t xml:space="preserve"> </w:t>
      </w:r>
      <w:r>
        <w:rPr>
          <w:color w:val="1A1A1A"/>
        </w:rPr>
        <w:t>변화로</w:t>
      </w:r>
      <w:r>
        <w:rPr>
          <w:color w:val="1A1A1A"/>
        </w:rPr>
        <w:t xml:space="preserve"> </w:t>
      </w:r>
      <w:r>
        <w:rPr>
          <w:color w:val="1A1A1A"/>
        </w:rPr>
        <w:t>설명된다</w:t>
      </w:r>
      <w:r>
        <w:rPr>
          <w:color w:val="1A1A1A"/>
        </w:rPr>
        <w:t xml:space="preserve">.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보도가</w:t>
      </w:r>
      <w:r>
        <w:rPr>
          <w:color w:val="1A1A1A"/>
        </w:rPr>
        <w:t xml:space="preserve"> </w:t>
      </w:r>
      <w:r>
        <w:rPr>
          <w:color w:val="1A1A1A"/>
        </w:rPr>
        <w:t>나올</w:t>
      </w:r>
      <w:r>
        <w:rPr>
          <w:color w:val="1A1A1A"/>
        </w:rPr>
        <w:t xml:space="preserve"> </w:t>
      </w:r>
      <w:r>
        <w:rPr>
          <w:color w:val="1A1A1A"/>
        </w:rPr>
        <w:t>때마다</w:t>
      </w:r>
      <w:r>
        <w:rPr>
          <w:color w:val="1A1A1A"/>
        </w:rPr>
        <w:t xml:space="preserve"> </w:t>
      </w:r>
      <w:r>
        <w:rPr>
          <w:color w:val="1A1A1A"/>
        </w:rPr>
        <w:t>주가가</w:t>
      </w:r>
      <w:r>
        <w:rPr>
          <w:color w:val="1A1A1A"/>
        </w:rPr>
        <w:t xml:space="preserve"> 16%</w:t>
      </w:r>
      <w:r>
        <w:rPr>
          <w:color w:val="1A1A1A"/>
        </w:rPr>
        <w:t>에서</w:t>
      </w:r>
      <w:r>
        <w:rPr>
          <w:color w:val="1A1A1A"/>
        </w:rPr>
        <w:t xml:space="preserve"> 28%</w:t>
      </w:r>
      <w:r>
        <w:rPr>
          <w:color w:val="1A1A1A"/>
        </w:rPr>
        <w:t>씩</w:t>
      </w:r>
      <w:r>
        <w:rPr>
          <w:color w:val="1A1A1A"/>
        </w:rPr>
        <w:t xml:space="preserve"> </w:t>
      </w:r>
      <w:r>
        <w:rPr>
          <w:color w:val="1A1A1A"/>
        </w:rPr>
        <w:t>뛰는</w:t>
      </w:r>
      <w:r>
        <w:rPr>
          <w:color w:val="1A1A1A"/>
        </w:rPr>
        <w:t xml:space="preserve"> </w:t>
      </w:r>
      <w:r>
        <w:rPr>
          <w:color w:val="1A1A1A"/>
        </w:rPr>
        <w:t>경험이</w:t>
      </w:r>
      <w:r>
        <w:rPr>
          <w:color w:val="1A1A1A"/>
        </w:rPr>
        <w:t xml:space="preserve"> </w:t>
      </w:r>
      <w:r>
        <w:rPr>
          <w:color w:val="1A1A1A"/>
        </w:rPr>
        <w:t>반복되면서</w:t>
      </w:r>
      <w:r>
        <w:rPr>
          <w:color w:val="1A1A1A"/>
        </w:rPr>
        <w:t xml:space="preserve">,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주식을</w:t>
      </w:r>
      <w:r>
        <w:rPr>
          <w:color w:val="1A1A1A"/>
        </w:rPr>
        <w:t xml:space="preserve"> </w:t>
      </w:r>
      <w:r>
        <w:rPr>
          <w:color w:val="1A1A1A"/>
        </w:rPr>
        <w:t>사는</w:t>
      </w:r>
      <w:r>
        <w:rPr>
          <w:color w:val="1A1A1A"/>
        </w:rPr>
        <w:t xml:space="preserve"> </w:t>
      </w:r>
      <w:r>
        <w:rPr>
          <w:color w:val="1A1A1A"/>
        </w:rPr>
        <w:t>사람이</w:t>
      </w:r>
      <w:r>
        <w:rPr>
          <w:color w:val="1A1A1A"/>
        </w:rPr>
        <w:t xml:space="preserve"> </w:t>
      </w:r>
      <w:r>
        <w:rPr>
          <w:color w:val="1A1A1A"/>
        </w:rPr>
        <w:t>주택</w:t>
      </w:r>
      <w:r>
        <w:rPr>
          <w:color w:val="1A1A1A"/>
        </w:rPr>
        <w:t xml:space="preserve"> </w:t>
      </w:r>
      <w:r>
        <w:rPr>
          <w:color w:val="1A1A1A"/>
        </w:rPr>
        <w:t>회복을</w:t>
      </w:r>
      <w:r>
        <w:rPr>
          <w:color w:val="1A1A1A"/>
        </w:rPr>
        <w:t xml:space="preserve"> </w:t>
      </w:r>
      <w:r>
        <w:rPr>
          <w:color w:val="1A1A1A"/>
        </w:rPr>
        <w:t>기대하는</w:t>
      </w:r>
      <w:r>
        <w:rPr>
          <w:color w:val="1A1A1A"/>
        </w:rPr>
        <w:t xml:space="preserve"> </w:t>
      </w:r>
      <w:r>
        <w:rPr>
          <w:color w:val="1A1A1A"/>
        </w:rPr>
        <w:t>투자자에서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헤드라인을</w:t>
      </w:r>
      <w:r>
        <w:rPr>
          <w:color w:val="1A1A1A"/>
        </w:rPr>
        <w:t xml:space="preserve"> </w:t>
      </w:r>
      <w:r>
        <w:rPr>
          <w:color w:val="1A1A1A"/>
        </w:rPr>
        <w:t>노리는</w:t>
      </w:r>
      <w:r>
        <w:rPr>
          <w:color w:val="1A1A1A"/>
        </w:rPr>
        <w:t xml:space="preserve"> </w:t>
      </w:r>
      <w:r>
        <w:rPr>
          <w:color w:val="1A1A1A"/>
        </w:rPr>
        <w:t>투자자로</w:t>
      </w:r>
      <w:r>
        <w:rPr>
          <w:color w:val="1A1A1A"/>
        </w:rPr>
        <w:t xml:space="preserve"> </w:t>
      </w:r>
      <w:r>
        <w:rPr>
          <w:color w:val="1A1A1A"/>
        </w:rPr>
        <w:t>바뀌었다</w:t>
      </w:r>
      <w:r>
        <w:rPr>
          <w:color w:val="1A1A1A"/>
        </w:rPr>
        <w:t xml:space="preserve">. </w:t>
      </w:r>
      <w:r>
        <w:rPr>
          <w:color w:val="1A1A1A"/>
        </w:rPr>
        <w:t>투자자가</w:t>
      </w:r>
      <w:r>
        <w:rPr>
          <w:color w:val="1A1A1A"/>
        </w:rPr>
        <w:t xml:space="preserve"> </w:t>
      </w:r>
      <w:r>
        <w:rPr>
          <w:color w:val="1A1A1A"/>
        </w:rPr>
        <w:t>바뀌면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주식의</w:t>
      </w:r>
      <w:r>
        <w:rPr>
          <w:color w:val="1A1A1A"/>
        </w:rPr>
        <w:t xml:space="preserve"> </w:t>
      </w:r>
      <w:r>
        <w:rPr>
          <w:color w:val="1A1A1A"/>
        </w:rPr>
        <w:t>가격</w:t>
      </w:r>
      <w:r>
        <w:rPr>
          <w:color w:val="1A1A1A"/>
        </w:rPr>
        <w:t xml:space="preserve"> </w:t>
      </w:r>
      <w:r>
        <w:rPr>
          <w:color w:val="1A1A1A"/>
        </w:rPr>
        <w:t>결정</w:t>
      </w:r>
      <w:r>
        <w:rPr>
          <w:color w:val="1A1A1A"/>
        </w:rPr>
        <w:t xml:space="preserve"> </w:t>
      </w:r>
      <w:r>
        <w:rPr>
          <w:color w:val="1A1A1A"/>
        </w:rPr>
        <w:t>변수</w:t>
      </w:r>
      <w:r>
        <w:rPr>
          <w:color w:val="1A1A1A"/>
        </w:rPr>
        <w:t xml:space="preserve"> </w:t>
      </w:r>
      <w:r>
        <w:rPr>
          <w:color w:val="1A1A1A"/>
        </w:rPr>
        <w:t>자체가</w:t>
      </w:r>
      <w:r>
        <w:rPr>
          <w:color w:val="1A1A1A"/>
        </w:rPr>
        <w:t xml:space="preserve"> </w:t>
      </w:r>
      <w:r>
        <w:rPr>
          <w:color w:val="1A1A1A"/>
        </w:rPr>
        <w:t>바뀐다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>6.2  8</w:t>
      </w:r>
      <w:r>
        <w:rPr>
          <w:b/>
          <w:color w:val="1B365D"/>
          <w:sz w:val="23"/>
        </w:rPr>
        <w:t>월</w:t>
      </w:r>
      <w:r>
        <w:rPr>
          <w:b/>
          <w:color w:val="1B365D"/>
          <w:sz w:val="23"/>
        </w:rPr>
        <w:t xml:space="preserve"> 26</w:t>
      </w:r>
      <w:r>
        <w:rPr>
          <w:b/>
          <w:color w:val="1B365D"/>
          <w:sz w:val="23"/>
        </w:rPr>
        <w:t>일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상승은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개별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재료가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아니다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90051D">
        <w:trPr>
          <w:tblHeader/>
          <w:jc w:val="center"/>
        </w:trPr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종목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당일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등락</w:t>
            </w:r>
          </w:p>
        </w:tc>
      </w:tr>
      <w:tr w:rsidR="0090051D">
        <w:trPr>
          <w:jc w:val="center"/>
        </w:trPr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한국전력기술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+15.3%</w:t>
            </w:r>
          </w:p>
        </w:tc>
      </w:tr>
      <w:tr w:rsidR="0090051D">
        <w:trPr>
          <w:jc w:val="center"/>
        </w:trPr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대우건설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+6.9%</w:t>
            </w:r>
          </w:p>
        </w:tc>
      </w:tr>
      <w:tr w:rsidR="0090051D">
        <w:trPr>
          <w:jc w:val="center"/>
        </w:trPr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GS</w:t>
            </w:r>
            <w:r>
              <w:rPr>
                <w:color w:val="1A1A1A"/>
                <w:sz w:val="19"/>
              </w:rPr>
              <w:t>건설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+6.3%</w:t>
            </w:r>
          </w:p>
        </w:tc>
      </w:tr>
      <w:tr w:rsidR="0090051D">
        <w:trPr>
          <w:jc w:val="center"/>
        </w:trPr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현대건설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+7.2%</w:t>
            </w:r>
          </w:p>
        </w:tc>
      </w:tr>
      <w:tr w:rsidR="0090051D">
        <w:trPr>
          <w:jc w:val="center"/>
        </w:trPr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두산에너빌리티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+4.2%</w:t>
            </w:r>
          </w:p>
        </w:tc>
      </w:tr>
      <w:tr w:rsidR="0090051D">
        <w:trPr>
          <w:jc w:val="center"/>
        </w:trPr>
        <w:tc>
          <w:tcPr>
            <w:tcW w:w="4649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삼성</w:t>
            </w:r>
            <w:r>
              <w:rPr>
                <w:color w:val="1A1A1A"/>
                <w:sz w:val="19"/>
              </w:rPr>
              <w:t>E&amp;A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+3.1%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촉발</w:t>
      </w:r>
      <w:r>
        <w:rPr>
          <w:color w:val="1A1A1A"/>
        </w:rPr>
        <w:t xml:space="preserve"> </w:t>
      </w:r>
      <w:r>
        <w:rPr>
          <w:color w:val="1A1A1A"/>
        </w:rPr>
        <w:t>요인은</w:t>
      </w:r>
      <w:r>
        <w:rPr>
          <w:color w:val="1A1A1A"/>
        </w:rPr>
        <w:t xml:space="preserve"> </w:t>
      </w:r>
      <w:r>
        <w:rPr>
          <w:color w:val="1A1A1A"/>
        </w:rPr>
        <w:t>미국</w:t>
      </w:r>
      <w:r>
        <w:rPr>
          <w:color w:val="1A1A1A"/>
        </w:rPr>
        <w:t xml:space="preserve"> </w:t>
      </w:r>
      <w:r>
        <w:rPr>
          <w:color w:val="1A1A1A"/>
        </w:rPr>
        <w:t>정부가</w:t>
      </w:r>
      <w:r>
        <w:rPr>
          <w:color w:val="1A1A1A"/>
        </w:rPr>
        <w:t xml:space="preserve"> </w:t>
      </w:r>
      <w:r>
        <w:rPr>
          <w:color w:val="1A1A1A"/>
        </w:rPr>
        <w:t>한국</w:t>
      </w:r>
      <w:r>
        <w:rPr>
          <w:color w:val="1A1A1A"/>
        </w:rPr>
        <w:t xml:space="preserve"> </w:t>
      </w:r>
      <w:r>
        <w:rPr>
          <w:color w:val="1A1A1A"/>
        </w:rPr>
        <w:t>정부와</w:t>
      </w:r>
      <w:r>
        <w:rPr>
          <w:color w:val="1A1A1A"/>
        </w:rPr>
        <w:t xml:space="preserve"> </w:t>
      </w:r>
      <w:r>
        <w:rPr>
          <w:color w:val="1A1A1A"/>
        </w:rPr>
        <w:t>한국전력에</w:t>
      </w:r>
      <w:r>
        <w:rPr>
          <w:color w:val="1A1A1A"/>
        </w:rPr>
        <w:t xml:space="preserve"> </w:t>
      </w:r>
      <w:r>
        <w:rPr>
          <w:color w:val="1A1A1A"/>
        </w:rPr>
        <w:t>웨스팅하우스</w:t>
      </w:r>
      <w:r>
        <w:rPr>
          <w:color w:val="1A1A1A"/>
        </w:rPr>
        <w:t xml:space="preserve"> </w:t>
      </w:r>
      <w:r>
        <w:rPr>
          <w:color w:val="1A1A1A"/>
        </w:rPr>
        <w:t>지분</w:t>
      </w:r>
      <w:r>
        <w:rPr>
          <w:color w:val="1A1A1A"/>
        </w:rPr>
        <w:t xml:space="preserve"> </w:t>
      </w:r>
      <w:r>
        <w:rPr>
          <w:color w:val="1A1A1A"/>
        </w:rPr>
        <w:t>공동</w:t>
      </w:r>
      <w:r>
        <w:rPr>
          <w:color w:val="1A1A1A"/>
        </w:rPr>
        <w:t xml:space="preserve"> </w:t>
      </w:r>
      <w:r>
        <w:rPr>
          <w:color w:val="1A1A1A"/>
        </w:rPr>
        <w:t>인수를</w:t>
      </w:r>
      <w:r>
        <w:rPr>
          <w:color w:val="1A1A1A"/>
        </w:rPr>
        <w:t xml:space="preserve"> </w:t>
      </w:r>
      <w:r>
        <w:rPr>
          <w:color w:val="1A1A1A"/>
        </w:rPr>
        <w:t>제안했다는</w:t>
      </w:r>
      <w:r>
        <w:rPr>
          <w:color w:val="1A1A1A"/>
        </w:rPr>
        <w:t xml:space="preserve"> 8</w:t>
      </w:r>
      <w:r>
        <w:rPr>
          <w:color w:val="1A1A1A"/>
        </w:rPr>
        <w:t>월</w:t>
      </w:r>
      <w:r>
        <w:rPr>
          <w:color w:val="1A1A1A"/>
        </w:rPr>
        <w:t xml:space="preserve"> 24</w:t>
      </w:r>
      <w:r>
        <w:rPr>
          <w:color w:val="1A1A1A"/>
        </w:rPr>
        <w:t>일에서</w:t>
      </w:r>
      <w:r>
        <w:rPr>
          <w:color w:val="1A1A1A"/>
        </w:rPr>
        <w:t xml:space="preserve"> 26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사이의</w:t>
      </w:r>
      <w:r>
        <w:rPr>
          <w:color w:val="1A1A1A"/>
        </w:rPr>
        <w:t xml:space="preserve"> </w:t>
      </w:r>
      <w:r>
        <w:rPr>
          <w:color w:val="1A1A1A"/>
        </w:rPr>
        <w:t>보도다</w:t>
      </w:r>
      <w:r>
        <w:rPr>
          <w:color w:val="1A1A1A"/>
        </w:rPr>
        <w:t xml:space="preserve">. </w:t>
      </w:r>
      <w:r>
        <w:rPr>
          <w:color w:val="1A1A1A"/>
        </w:rPr>
        <w:t>산업통상부는</w:t>
      </w:r>
      <w:r>
        <w:rPr>
          <w:color w:val="1A1A1A"/>
        </w:rPr>
        <w:t xml:space="preserve"> </w:t>
      </w:r>
      <w:r>
        <w:rPr>
          <w:color w:val="1A1A1A"/>
        </w:rPr>
        <w:t>사실과</w:t>
      </w:r>
      <w:r>
        <w:rPr>
          <w:color w:val="1A1A1A"/>
        </w:rPr>
        <w:t xml:space="preserve"> </w:t>
      </w:r>
      <w:r>
        <w:rPr>
          <w:color w:val="1A1A1A"/>
        </w:rPr>
        <w:t>다르다고</w:t>
      </w:r>
      <w:r>
        <w:rPr>
          <w:color w:val="1A1A1A"/>
        </w:rPr>
        <w:t xml:space="preserve"> </w:t>
      </w:r>
      <w:r>
        <w:rPr>
          <w:color w:val="1A1A1A"/>
        </w:rPr>
        <w:t>밝혔다</w:t>
      </w:r>
      <w:r>
        <w:rPr>
          <w:color w:val="1A1A1A"/>
        </w:rPr>
        <w:t xml:space="preserve">. </w:t>
      </w:r>
      <w:r>
        <w:rPr>
          <w:color w:val="1A1A1A"/>
        </w:rPr>
        <w:t>짚어야</w:t>
      </w:r>
      <w:r>
        <w:rPr>
          <w:color w:val="1A1A1A"/>
        </w:rPr>
        <w:t xml:space="preserve"> </w:t>
      </w:r>
      <w:r>
        <w:rPr>
          <w:color w:val="1A1A1A"/>
        </w:rPr>
        <w:t>할</w:t>
      </w:r>
      <w:r>
        <w:rPr>
          <w:color w:val="1A1A1A"/>
        </w:rPr>
        <w:t xml:space="preserve"> </w:t>
      </w:r>
      <w:r>
        <w:rPr>
          <w:color w:val="1A1A1A"/>
        </w:rPr>
        <w:t>것은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거래에</w:t>
      </w:r>
      <w:r>
        <w:rPr>
          <w:color w:val="1A1A1A"/>
        </w:rPr>
        <w:t xml:space="preserve"> </w:t>
      </w:r>
      <w:r>
        <w:rPr>
          <w:color w:val="1A1A1A"/>
        </w:rPr>
        <w:t>현대건설이</w:t>
      </w:r>
      <w:r>
        <w:rPr>
          <w:color w:val="1A1A1A"/>
        </w:rPr>
        <w:t xml:space="preserve"> </w:t>
      </w:r>
      <w:r>
        <w:rPr>
          <w:color w:val="1A1A1A"/>
        </w:rPr>
        <w:t>당사자가</w:t>
      </w:r>
      <w:r>
        <w:rPr>
          <w:color w:val="1A1A1A"/>
        </w:rPr>
        <w:t xml:space="preserve"> </w:t>
      </w:r>
      <w:r>
        <w:rPr>
          <w:color w:val="1A1A1A"/>
        </w:rPr>
        <w:t>아니라는</w:t>
      </w:r>
      <w:r>
        <w:rPr>
          <w:color w:val="1A1A1A"/>
        </w:rPr>
        <w:t xml:space="preserve"> </w:t>
      </w:r>
      <w:r>
        <w:rPr>
          <w:color w:val="1A1A1A"/>
        </w:rPr>
        <w:t>점이다</w:t>
      </w:r>
      <w:r>
        <w:rPr>
          <w:color w:val="1A1A1A"/>
        </w:rPr>
        <w:t xml:space="preserve">. </w:t>
      </w:r>
      <w:r>
        <w:rPr>
          <w:color w:val="1A1A1A"/>
        </w:rPr>
        <w:t>지분을</w:t>
      </w:r>
      <w:r>
        <w:rPr>
          <w:color w:val="1A1A1A"/>
        </w:rPr>
        <w:t xml:space="preserve"> </w:t>
      </w:r>
      <w:r>
        <w:rPr>
          <w:color w:val="1A1A1A"/>
        </w:rPr>
        <w:t>사는</w:t>
      </w:r>
      <w:r>
        <w:rPr>
          <w:color w:val="1A1A1A"/>
        </w:rPr>
        <w:t xml:space="preserve"> </w:t>
      </w:r>
      <w:r>
        <w:rPr>
          <w:color w:val="1A1A1A"/>
        </w:rPr>
        <w:t>주체는</w:t>
      </w:r>
      <w:r>
        <w:rPr>
          <w:color w:val="1A1A1A"/>
        </w:rPr>
        <w:t xml:space="preserve"> </w:t>
      </w:r>
      <w:r>
        <w:rPr>
          <w:color w:val="1A1A1A"/>
        </w:rPr>
        <w:t>정부와</w:t>
      </w:r>
      <w:r>
        <w:rPr>
          <w:color w:val="1A1A1A"/>
        </w:rPr>
        <w:t xml:space="preserve"> </w:t>
      </w:r>
      <w:r>
        <w:rPr>
          <w:color w:val="1A1A1A"/>
        </w:rPr>
        <w:t>한국전력이다</w:t>
      </w:r>
      <w:r>
        <w:rPr>
          <w:color w:val="1A1A1A"/>
        </w:rPr>
        <w:t xml:space="preserve">. </w:t>
      </w:r>
      <w:r>
        <w:rPr>
          <w:color w:val="1A1A1A"/>
        </w:rPr>
        <w:t>지식재산권</w:t>
      </w:r>
      <w:r>
        <w:rPr>
          <w:color w:val="1A1A1A"/>
        </w:rPr>
        <w:t xml:space="preserve"> </w:t>
      </w:r>
      <w:r>
        <w:rPr>
          <w:color w:val="1A1A1A"/>
        </w:rPr>
        <w:t>제약이</w:t>
      </w:r>
      <w:r>
        <w:rPr>
          <w:color w:val="1A1A1A"/>
        </w:rPr>
        <w:t xml:space="preserve"> </w:t>
      </w:r>
      <w:r>
        <w:rPr>
          <w:color w:val="1A1A1A"/>
        </w:rPr>
        <w:t>풀리면</w:t>
      </w:r>
      <w:r>
        <w:rPr>
          <w:color w:val="1A1A1A"/>
        </w:rPr>
        <w:t xml:space="preserve"> </w:t>
      </w:r>
      <w:r>
        <w:rPr>
          <w:color w:val="1A1A1A"/>
        </w:rPr>
        <w:t>간접</w:t>
      </w:r>
      <w:r>
        <w:rPr>
          <w:color w:val="1A1A1A"/>
        </w:rPr>
        <w:t xml:space="preserve"> </w:t>
      </w:r>
      <w:r>
        <w:rPr>
          <w:color w:val="1A1A1A"/>
        </w:rPr>
        <w:t>수혜를</w:t>
      </w:r>
      <w:r>
        <w:rPr>
          <w:color w:val="1A1A1A"/>
        </w:rPr>
        <w:t xml:space="preserve"> </w:t>
      </w:r>
      <w:r>
        <w:rPr>
          <w:color w:val="1A1A1A"/>
        </w:rPr>
        <w:t>볼</w:t>
      </w:r>
      <w:r>
        <w:rPr>
          <w:color w:val="1A1A1A"/>
        </w:rPr>
        <w:t xml:space="preserve"> </w:t>
      </w:r>
      <w:r>
        <w:rPr>
          <w:color w:val="1A1A1A"/>
        </w:rPr>
        <w:t>수는</w:t>
      </w:r>
      <w:r>
        <w:rPr>
          <w:color w:val="1A1A1A"/>
        </w:rPr>
        <w:t xml:space="preserve"> </w:t>
      </w:r>
      <w:r>
        <w:rPr>
          <w:color w:val="1A1A1A"/>
        </w:rPr>
        <w:t>있지만</w:t>
      </w:r>
      <w:r>
        <w:rPr>
          <w:color w:val="1A1A1A"/>
        </w:rPr>
        <w:t xml:space="preserve">, </w:t>
      </w:r>
      <w:r>
        <w:rPr>
          <w:color w:val="1A1A1A"/>
        </w:rPr>
        <w:t>이날</w:t>
      </w:r>
      <w:r>
        <w:rPr>
          <w:color w:val="1A1A1A"/>
        </w:rPr>
        <w:t xml:space="preserve"> </w:t>
      </w:r>
      <w:r>
        <w:rPr>
          <w:color w:val="1A1A1A"/>
        </w:rPr>
        <w:t>현대건설이</w:t>
      </w:r>
      <w:r>
        <w:rPr>
          <w:color w:val="1A1A1A"/>
        </w:rPr>
        <w:t xml:space="preserve"> </w:t>
      </w:r>
      <w:r>
        <w:rPr>
          <w:color w:val="1A1A1A"/>
        </w:rPr>
        <w:t>확보한</w:t>
      </w:r>
      <w:r>
        <w:rPr>
          <w:color w:val="1A1A1A"/>
        </w:rPr>
        <w:t xml:space="preserve"> </w:t>
      </w:r>
      <w:r>
        <w:rPr>
          <w:color w:val="1A1A1A"/>
        </w:rPr>
        <w:t>계약은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6.3  </w:t>
      </w:r>
      <w:r>
        <w:rPr>
          <w:b/>
          <w:color w:val="1B365D"/>
          <w:sz w:val="23"/>
        </w:rPr>
        <w:t>회사가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실제로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쥔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원전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물량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3175"/>
        <w:gridCol w:w="2494"/>
      </w:tblGrid>
      <w:tr w:rsidR="0090051D">
        <w:trPr>
          <w:tblHeader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프로젝트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상태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금액</w:t>
            </w:r>
          </w:p>
        </w:tc>
      </w:tr>
      <w:tr w:rsidR="0090051D">
        <w:trPr>
          <w:jc w:val="center"/>
        </w:trPr>
        <w:tc>
          <w:tcPr>
            <w:tcW w:w="362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lastRenderedPageBreak/>
              <w:t>신한울</w:t>
            </w:r>
            <w:r>
              <w:rPr>
                <w:color w:val="1A1A1A"/>
                <w:sz w:val="19"/>
              </w:rPr>
              <w:t xml:space="preserve"> 3·4</w:t>
            </w:r>
            <w:r>
              <w:rPr>
                <w:color w:val="1A1A1A"/>
                <w:sz w:val="19"/>
              </w:rPr>
              <w:t>호기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주설비</w:t>
            </w:r>
            <w:r>
              <w:rPr>
                <w:color w:val="1A1A1A"/>
                <w:sz w:val="19"/>
              </w:rPr>
              <w:t xml:space="preserve"> (</w:t>
            </w:r>
            <w:r>
              <w:rPr>
                <w:color w:val="1A1A1A"/>
                <w:sz w:val="19"/>
              </w:rPr>
              <w:t>한국수력원자력</w:t>
            </w:r>
            <w:r>
              <w:rPr>
                <w:color w:val="1A1A1A"/>
                <w:sz w:val="19"/>
              </w:rPr>
              <w:t>)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진행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중</w:t>
            </w:r>
            <w:r>
              <w:rPr>
                <w:color w:val="1A1A1A"/>
                <w:sz w:val="19"/>
              </w:rPr>
              <w:t>, 2033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완공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예정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잔액</w:t>
            </w:r>
            <w:r>
              <w:rPr>
                <w:b/>
                <w:color w:val="1B365D"/>
                <w:sz w:val="19"/>
              </w:rPr>
              <w:t xml:space="preserve"> 1</w:t>
            </w:r>
            <w:r>
              <w:rPr>
                <w:b/>
                <w:color w:val="1B365D"/>
                <w:sz w:val="19"/>
              </w:rPr>
              <w:t>조</w:t>
            </w:r>
            <w:r>
              <w:rPr>
                <w:b/>
                <w:color w:val="1B365D"/>
                <w:sz w:val="19"/>
              </w:rPr>
              <w:t xml:space="preserve"> 4,376</w:t>
            </w:r>
            <w:r>
              <w:rPr>
                <w:b/>
                <w:color w:val="1B365D"/>
                <w:sz w:val="19"/>
              </w:rPr>
              <w:t>억</w:t>
            </w:r>
          </w:p>
        </w:tc>
      </w:tr>
      <w:tr w:rsidR="0090051D">
        <w:trPr>
          <w:jc w:val="center"/>
        </w:trPr>
        <w:tc>
          <w:tcPr>
            <w:tcW w:w="362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 xml:space="preserve">UAE </w:t>
            </w:r>
            <w:r>
              <w:rPr>
                <w:color w:val="1A1A1A"/>
                <w:sz w:val="19"/>
              </w:rPr>
              <w:t>바라카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사실상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완료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잔액</w:t>
            </w:r>
            <w:r>
              <w:rPr>
                <w:color w:val="1A1A1A"/>
                <w:sz w:val="19"/>
              </w:rPr>
              <w:t xml:space="preserve"> 31</w:t>
            </w:r>
            <w:r>
              <w:rPr>
                <w:color w:val="1A1A1A"/>
                <w:sz w:val="19"/>
              </w:rPr>
              <w:t>억</w:t>
            </w:r>
          </w:p>
        </w:tc>
      </w:tr>
      <w:tr w:rsidR="0090051D">
        <w:trPr>
          <w:jc w:val="center"/>
        </w:trPr>
        <w:tc>
          <w:tcPr>
            <w:tcW w:w="362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불가리아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코즐로두이</w:t>
            </w:r>
            <w:r>
              <w:rPr>
                <w:color w:val="1A1A1A"/>
                <w:sz w:val="19"/>
              </w:rPr>
              <w:t xml:space="preserve"> 7·8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엔지니어링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계약만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체결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본계약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없음</w:t>
            </w:r>
          </w:p>
        </w:tc>
      </w:tr>
      <w:tr w:rsidR="0090051D">
        <w:trPr>
          <w:jc w:val="center"/>
        </w:trPr>
        <w:tc>
          <w:tcPr>
            <w:tcW w:w="362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미국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마타도르</w:t>
            </w:r>
            <w:r>
              <w:rPr>
                <w:color w:val="1A1A1A"/>
                <w:sz w:val="19"/>
              </w:rPr>
              <w:t xml:space="preserve"> (</w:t>
            </w:r>
            <w:r>
              <w:rPr>
                <w:color w:val="1A1A1A"/>
                <w:sz w:val="19"/>
              </w:rPr>
              <w:t>페르미아메리카</w:t>
            </w:r>
            <w:r>
              <w:rPr>
                <w:color w:val="1A1A1A"/>
                <w:sz w:val="19"/>
              </w:rPr>
              <w:t>)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기본설계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완료</w:t>
            </w:r>
            <w:r>
              <w:rPr>
                <w:color w:val="1A1A1A"/>
                <w:sz w:val="19"/>
              </w:rPr>
              <w:t xml:space="preserve">, EPC </w:t>
            </w:r>
            <w:r>
              <w:rPr>
                <w:color w:val="1A1A1A"/>
                <w:sz w:val="19"/>
              </w:rPr>
              <w:t>미체결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보도상</w:t>
            </w:r>
            <w:r>
              <w:rPr>
                <w:color w:val="1A1A1A"/>
                <w:sz w:val="19"/>
              </w:rPr>
              <w:t xml:space="preserve"> 60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미확정</w:t>
            </w:r>
          </w:p>
        </w:tc>
      </w:tr>
      <w:tr w:rsidR="0090051D">
        <w:trPr>
          <w:jc w:val="center"/>
        </w:trPr>
        <w:tc>
          <w:tcPr>
            <w:tcW w:w="3628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테라파워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최대</w:t>
            </w:r>
            <w:r>
              <w:rPr>
                <w:color w:val="1A1A1A"/>
                <w:sz w:val="19"/>
              </w:rPr>
              <w:t xml:space="preserve"> 8</w:t>
            </w:r>
            <w:r>
              <w:rPr>
                <w:color w:val="1A1A1A"/>
                <w:sz w:val="19"/>
              </w:rPr>
              <w:t>기</w:t>
            </w:r>
            <w:r>
              <w:rPr>
                <w:color w:val="1A1A1A"/>
                <w:sz w:val="19"/>
              </w:rPr>
              <w:t xml:space="preserve"> EPC </w:t>
            </w:r>
            <w:r>
              <w:rPr>
                <w:color w:val="1A1A1A"/>
                <w:sz w:val="19"/>
              </w:rPr>
              <w:t>우선권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확보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우선권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계약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아님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수주잔고</w:t>
      </w:r>
      <w:r>
        <w:rPr>
          <w:color w:val="1A1A1A"/>
        </w:rPr>
        <w:t xml:space="preserve"> 103.98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가운데</w:t>
      </w:r>
      <w:r>
        <w:rPr>
          <w:color w:val="1A1A1A"/>
        </w:rPr>
        <w:t xml:space="preserve"> </w:t>
      </w:r>
      <w:r>
        <w:rPr>
          <w:color w:val="1A1A1A"/>
        </w:rPr>
        <w:t>확정된</w:t>
      </w:r>
      <w:r>
        <w:rPr>
          <w:color w:val="1A1A1A"/>
        </w:rPr>
        <w:t xml:space="preserve"> </w:t>
      </w:r>
      <w:r>
        <w:rPr>
          <w:color w:val="1A1A1A"/>
        </w:rPr>
        <w:t>원전은</w:t>
      </w:r>
      <w:r>
        <w:rPr>
          <w:color w:val="1A1A1A"/>
        </w:rPr>
        <w:t xml:space="preserve"> </w:t>
      </w:r>
      <w:r>
        <w:rPr>
          <w:color w:val="1A1A1A"/>
        </w:rPr>
        <w:t>신한울</w:t>
      </w:r>
      <w:r>
        <w:rPr>
          <w:color w:val="1A1A1A"/>
        </w:rPr>
        <w:t xml:space="preserve"> </w:t>
      </w:r>
      <w:r>
        <w:rPr>
          <w:color w:val="1A1A1A"/>
        </w:rPr>
        <w:t>잔액</w:t>
      </w:r>
      <w:r>
        <w:rPr>
          <w:color w:val="1A1A1A"/>
        </w:rPr>
        <w:t xml:space="preserve"> 1.44</w:t>
      </w:r>
      <w:r>
        <w:rPr>
          <w:color w:val="1A1A1A"/>
        </w:rPr>
        <w:t>조원</w:t>
      </w:r>
      <w:r>
        <w:rPr>
          <w:color w:val="1A1A1A"/>
        </w:rPr>
        <w:t xml:space="preserve">, </w:t>
      </w:r>
      <w:r>
        <w:rPr>
          <w:color w:val="1A1A1A"/>
        </w:rPr>
        <w:t>즉</w:t>
      </w:r>
      <w:r>
        <w:rPr>
          <w:color w:val="1A1A1A"/>
        </w:rPr>
        <w:t xml:space="preserve"> </w:t>
      </w:r>
      <w:r>
        <w:rPr>
          <w:b/>
          <w:color w:val="1B365D"/>
        </w:rPr>
        <w:t>1.4%</w:t>
      </w:r>
      <w:r>
        <w:rPr>
          <w:color w:val="1A1A1A"/>
        </w:rPr>
        <w:t>다</w:t>
      </w:r>
      <w:r>
        <w:rPr>
          <w:color w:val="1A1A1A"/>
        </w:rPr>
        <w:t xml:space="preserve">. </w:t>
      </w:r>
      <w:r>
        <w:rPr>
          <w:color w:val="1A1A1A"/>
        </w:rPr>
        <w:t>나머지는</w:t>
      </w:r>
      <w:r>
        <w:rPr>
          <w:color w:val="1A1A1A"/>
        </w:rPr>
        <w:t xml:space="preserve"> </w:t>
      </w:r>
      <w:r>
        <w:rPr>
          <w:color w:val="1A1A1A"/>
        </w:rPr>
        <w:t>아직</w:t>
      </w:r>
      <w:r>
        <w:rPr>
          <w:color w:val="1A1A1A"/>
        </w:rPr>
        <w:t xml:space="preserve"> </w:t>
      </w:r>
      <w:r>
        <w:rPr>
          <w:color w:val="1A1A1A"/>
        </w:rPr>
        <w:t>계약이</w:t>
      </w:r>
      <w:r>
        <w:rPr>
          <w:color w:val="1A1A1A"/>
        </w:rPr>
        <w:t xml:space="preserve"> </w:t>
      </w:r>
      <w:r>
        <w:rPr>
          <w:color w:val="1A1A1A"/>
        </w:rPr>
        <w:t>아니다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6.4  </w:t>
      </w:r>
      <w:r>
        <w:rPr>
          <w:b/>
          <w:color w:val="1B365D"/>
          <w:sz w:val="23"/>
        </w:rPr>
        <w:t>네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차례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반복된</w:t>
      </w:r>
      <w:r>
        <w:rPr>
          <w:b/>
          <w:color w:val="1B365D"/>
          <w:sz w:val="23"/>
        </w:rPr>
        <w:t xml:space="preserve"> ‘</w:t>
      </w:r>
      <w:r>
        <w:rPr>
          <w:b/>
          <w:color w:val="1B365D"/>
          <w:sz w:val="23"/>
        </w:rPr>
        <w:t>미확정</w:t>
      </w:r>
      <w:r>
        <w:rPr>
          <w:b/>
          <w:color w:val="1B365D"/>
          <w:sz w:val="23"/>
        </w:rPr>
        <w:t xml:space="preserve">’ </w:t>
      </w:r>
      <w:r>
        <w:rPr>
          <w:b/>
          <w:color w:val="1B365D"/>
          <w:sz w:val="23"/>
        </w:rPr>
        <w:t>공시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2025</w:t>
      </w:r>
      <w:r>
        <w:rPr>
          <w:color w:val="1A1A1A"/>
        </w:rPr>
        <w:t>년</w:t>
      </w:r>
      <w:r>
        <w:rPr>
          <w:color w:val="1A1A1A"/>
        </w:rPr>
        <w:t xml:space="preserve"> 10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매체가</w:t>
      </w:r>
      <w:r>
        <w:rPr>
          <w:color w:val="1A1A1A"/>
        </w:rPr>
        <w:t xml:space="preserve"> </w:t>
      </w:r>
      <w:r>
        <w:rPr>
          <w:color w:val="1A1A1A"/>
        </w:rPr>
        <w:t>현대건설이</w:t>
      </w:r>
      <w:r>
        <w:rPr>
          <w:color w:val="1A1A1A"/>
        </w:rPr>
        <w:t xml:space="preserve"> </w:t>
      </w:r>
      <w:r>
        <w:rPr>
          <w:color w:val="1A1A1A"/>
        </w:rPr>
        <w:t>국내</w:t>
      </w:r>
      <w:r>
        <w:rPr>
          <w:color w:val="1A1A1A"/>
        </w:rPr>
        <w:t xml:space="preserve"> </w:t>
      </w:r>
      <w:r>
        <w:rPr>
          <w:color w:val="1A1A1A"/>
        </w:rPr>
        <w:t>최초로</w:t>
      </w:r>
      <w:r>
        <w:rPr>
          <w:color w:val="1A1A1A"/>
        </w:rPr>
        <w:t xml:space="preserve"> </w:t>
      </w:r>
      <w:r>
        <w:rPr>
          <w:color w:val="1A1A1A"/>
        </w:rPr>
        <w:t>미국</w:t>
      </w:r>
      <w:r>
        <w:rPr>
          <w:color w:val="1A1A1A"/>
        </w:rPr>
        <w:t xml:space="preserve"> </w:t>
      </w:r>
      <w:r>
        <w:rPr>
          <w:color w:val="1A1A1A"/>
        </w:rPr>
        <w:t>대형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건설에</w:t>
      </w:r>
      <w:r>
        <w:rPr>
          <w:color w:val="1A1A1A"/>
        </w:rPr>
        <w:t xml:space="preserve"> </w:t>
      </w:r>
      <w:r>
        <w:rPr>
          <w:color w:val="1A1A1A"/>
        </w:rPr>
        <w:t>참여해</w:t>
      </w:r>
      <w:r>
        <w:rPr>
          <w:color w:val="1A1A1A"/>
        </w:rPr>
        <w:t xml:space="preserve"> 60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규모를</w:t>
      </w:r>
      <w:r>
        <w:rPr>
          <w:color w:val="1A1A1A"/>
        </w:rPr>
        <w:t xml:space="preserve"> </w:t>
      </w:r>
      <w:r>
        <w:rPr>
          <w:color w:val="1A1A1A"/>
        </w:rPr>
        <w:t>따낼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있다고</w:t>
      </w:r>
      <w:r>
        <w:rPr>
          <w:color w:val="1A1A1A"/>
        </w:rPr>
        <w:t xml:space="preserve"> </w:t>
      </w:r>
      <w:r>
        <w:rPr>
          <w:color w:val="1A1A1A"/>
        </w:rPr>
        <w:t>보도했다</w:t>
      </w:r>
      <w:r>
        <w:rPr>
          <w:color w:val="1A1A1A"/>
        </w:rPr>
        <w:t xml:space="preserve">. </w:t>
      </w:r>
      <w:r>
        <w:rPr>
          <w:color w:val="1A1A1A"/>
        </w:rPr>
        <w:t>회사는</w:t>
      </w:r>
      <w:r>
        <w:rPr>
          <w:color w:val="1A1A1A"/>
        </w:rPr>
        <w:t xml:space="preserve"> </w:t>
      </w:r>
      <w:r>
        <w:rPr>
          <w:color w:val="1A1A1A"/>
        </w:rPr>
        <w:t>이에</w:t>
      </w:r>
      <w:r>
        <w:rPr>
          <w:color w:val="1A1A1A"/>
        </w:rPr>
        <w:t xml:space="preserve"> </w:t>
      </w:r>
      <w:r>
        <w:rPr>
          <w:color w:val="1A1A1A"/>
        </w:rPr>
        <w:t>대해</w:t>
      </w:r>
      <w:r>
        <w:rPr>
          <w:color w:val="1A1A1A"/>
        </w:rPr>
        <w:t xml:space="preserve"> </w:t>
      </w:r>
      <w:r>
        <w:rPr>
          <w:color w:val="1A1A1A"/>
        </w:rPr>
        <w:t>해명공시를</w:t>
      </w:r>
      <w:r>
        <w:rPr>
          <w:color w:val="1A1A1A"/>
        </w:rPr>
        <w:t xml:space="preserve"> </w:t>
      </w:r>
      <w:r>
        <w:rPr>
          <w:color w:val="1A1A1A"/>
        </w:rPr>
        <w:t>냈고</w:t>
      </w:r>
      <w:r>
        <w:rPr>
          <w:color w:val="1A1A1A"/>
        </w:rPr>
        <w:t xml:space="preserve">, </w:t>
      </w:r>
      <w:r>
        <w:rPr>
          <w:color w:val="1A1A1A"/>
        </w:rPr>
        <w:t>이후</w:t>
      </w:r>
      <w:r>
        <w:rPr>
          <w:color w:val="1A1A1A"/>
        </w:rPr>
        <w:t xml:space="preserve"> 6</w:t>
      </w:r>
      <w:r>
        <w:rPr>
          <w:color w:val="1A1A1A"/>
        </w:rPr>
        <w:t>개월마다</w:t>
      </w:r>
      <w:r>
        <w:rPr>
          <w:color w:val="1A1A1A"/>
        </w:rPr>
        <w:t xml:space="preserve"> </w:t>
      </w:r>
      <w:r>
        <w:rPr>
          <w:color w:val="1A1A1A"/>
        </w:rPr>
        <w:t>재공시를</w:t>
      </w:r>
      <w:r>
        <w:rPr>
          <w:color w:val="1A1A1A"/>
        </w:rPr>
        <w:t xml:space="preserve"> </w:t>
      </w:r>
      <w:r>
        <w:rPr>
          <w:color w:val="1A1A1A"/>
        </w:rPr>
        <w:t>반복했다</w:t>
      </w:r>
      <w:r>
        <w:rPr>
          <w:color w:val="1A1A1A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90051D">
        <w:trPr>
          <w:tblHeader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공시일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0051D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2025. 10. 27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최초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해명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미확정</w:t>
            </w:r>
          </w:p>
        </w:tc>
      </w:tr>
      <w:tr w:rsidR="0090051D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2025. 11. 26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재공시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미확정</w:t>
            </w:r>
          </w:p>
        </w:tc>
      </w:tr>
      <w:tr w:rsidR="0090051D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2026. 2. 25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재공시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미확정</w:t>
            </w:r>
          </w:p>
        </w:tc>
      </w:tr>
      <w:tr w:rsidR="0090051D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2026. 8. 24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재공시</w:t>
            </w:r>
            <w:r>
              <w:rPr>
                <w:b/>
                <w:color w:val="1B365D"/>
                <w:sz w:val="19"/>
              </w:rPr>
              <w:t xml:space="preserve">, </w:t>
            </w:r>
            <w:r>
              <w:rPr>
                <w:b/>
                <w:color w:val="1B365D"/>
                <w:sz w:val="19"/>
              </w:rPr>
              <w:t>미확정</w:t>
            </w:r>
            <w:r>
              <w:rPr>
                <w:b/>
                <w:color w:val="1B365D"/>
                <w:sz w:val="19"/>
              </w:rPr>
              <w:t xml:space="preserve"> — </w:t>
            </w:r>
            <w:r>
              <w:rPr>
                <w:b/>
                <w:color w:val="1B365D"/>
                <w:sz w:val="19"/>
              </w:rPr>
              <w:t>재공시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예정일</w:t>
            </w:r>
            <w:r>
              <w:rPr>
                <w:b/>
                <w:color w:val="1B365D"/>
                <w:sz w:val="19"/>
              </w:rPr>
              <w:t xml:space="preserve"> 2027. 2. 23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최근</w:t>
      </w:r>
      <w:r>
        <w:rPr>
          <w:color w:val="1A1A1A"/>
        </w:rPr>
        <w:t xml:space="preserve"> </w:t>
      </w:r>
      <w:r>
        <w:rPr>
          <w:color w:val="1A1A1A"/>
        </w:rPr>
        <w:t>공시의</w:t>
      </w:r>
      <w:r>
        <w:rPr>
          <w:color w:val="1A1A1A"/>
        </w:rPr>
        <w:t xml:space="preserve"> </w:t>
      </w:r>
      <w:r>
        <w:rPr>
          <w:color w:val="1A1A1A"/>
        </w:rPr>
        <w:t>본문은</w:t>
      </w:r>
      <w:r>
        <w:rPr>
          <w:color w:val="1A1A1A"/>
        </w:rPr>
        <w:t xml:space="preserve"> </w:t>
      </w:r>
      <w:r>
        <w:rPr>
          <w:color w:val="1A1A1A"/>
        </w:rPr>
        <w:t>이렇다</w:t>
      </w:r>
      <w:r>
        <w:rPr>
          <w:color w:val="1A1A1A"/>
        </w:rPr>
        <w:t>. 2025</w:t>
      </w:r>
      <w:r>
        <w:rPr>
          <w:color w:val="1A1A1A"/>
        </w:rPr>
        <w:t>년</w:t>
      </w:r>
      <w:r>
        <w:rPr>
          <w:color w:val="1A1A1A"/>
        </w:rPr>
        <w:t xml:space="preserve"> 10</w:t>
      </w:r>
      <w:r>
        <w:rPr>
          <w:color w:val="1A1A1A"/>
        </w:rPr>
        <w:t>월</w:t>
      </w:r>
      <w:r>
        <w:rPr>
          <w:color w:val="1A1A1A"/>
        </w:rPr>
        <w:t xml:space="preserve"> 24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페르미아메리카와</w:t>
      </w:r>
      <w:r>
        <w:rPr>
          <w:color w:val="1A1A1A"/>
        </w:rPr>
        <w:t xml:space="preserve"> </w:t>
      </w:r>
      <w:r>
        <w:rPr>
          <w:color w:val="1A1A1A"/>
        </w:rPr>
        <w:t>체결한</w:t>
      </w:r>
      <w:r>
        <w:rPr>
          <w:color w:val="1A1A1A"/>
        </w:rPr>
        <w:t xml:space="preserve"> </w:t>
      </w:r>
      <w:r>
        <w:rPr>
          <w:color w:val="1A1A1A"/>
        </w:rPr>
        <w:t>미국</w:t>
      </w:r>
      <w:r>
        <w:rPr>
          <w:color w:val="1A1A1A"/>
        </w:rPr>
        <w:t xml:space="preserve"> </w:t>
      </w:r>
      <w:r>
        <w:rPr>
          <w:color w:val="1A1A1A"/>
        </w:rPr>
        <w:t>대형원전</w:t>
      </w:r>
      <w:r>
        <w:rPr>
          <w:color w:val="1A1A1A"/>
        </w:rPr>
        <w:t xml:space="preserve"> </w:t>
      </w:r>
      <w:r>
        <w:rPr>
          <w:color w:val="1A1A1A"/>
        </w:rPr>
        <w:t>건설</w:t>
      </w:r>
      <w:r>
        <w:rPr>
          <w:color w:val="1A1A1A"/>
        </w:rPr>
        <w:t xml:space="preserve"> </w:t>
      </w:r>
      <w:r>
        <w:rPr>
          <w:color w:val="1A1A1A"/>
        </w:rPr>
        <w:t>기본설계</w:t>
      </w:r>
      <w:r>
        <w:rPr>
          <w:color w:val="1A1A1A"/>
        </w:rPr>
        <w:t xml:space="preserve"> </w:t>
      </w:r>
      <w:r>
        <w:rPr>
          <w:color w:val="1A1A1A"/>
        </w:rPr>
        <w:t>역무를</w:t>
      </w:r>
      <w:r>
        <w:rPr>
          <w:color w:val="1A1A1A"/>
        </w:rPr>
        <w:t xml:space="preserve"> </w:t>
      </w:r>
      <w:r>
        <w:rPr>
          <w:color w:val="1A1A1A"/>
        </w:rPr>
        <w:t>완료하였으며</w:t>
      </w:r>
      <w:r>
        <w:rPr>
          <w:color w:val="1A1A1A"/>
        </w:rPr>
        <w:t xml:space="preserve">, EPC </w:t>
      </w:r>
      <w:r>
        <w:rPr>
          <w:color w:val="1A1A1A"/>
        </w:rPr>
        <w:t>계약</w:t>
      </w:r>
      <w:r>
        <w:rPr>
          <w:color w:val="1A1A1A"/>
        </w:rPr>
        <w:t xml:space="preserve"> </w:t>
      </w:r>
      <w:r>
        <w:rPr>
          <w:color w:val="1A1A1A"/>
        </w:rPr>
        <w:t>체결을</w:t>
      </w:r>
      <w:r>
        <w:rPr>
          <w:color w:val="1A1A1A"/>
        </w:rPr>
        <w:t xml:space="preserve"> </w:t>
      </w:r>
      <w:r>
        <w:rPr>
          <w:color w:val="1A1A1A"/>
        </w:rPr>
        <w:t>목표로</w:t>
      </w:r>
      <w:r>
        <w:rPr>
          <w:color w:val="1A1A1A"/>
        </w:rPr>
        <w:t xml:space="preserve"> </w:t>
      </w:r>
      <w:r>
        <w:rPr>
          <w:color w:val="1A1A1A"/>
        </w:rPr>
        <w:t>사업성</w:t>
      </w:r>
      <w:r>
        <w:rPr>
          <w:color w:val="1A1A1A"/>
        </w:rPr>
        <w:t xml:space="preserve">, </w:t>
      </w:r>
      <w:r>
        <w:rPr>
          <w:color w:val="1A1A1A"/>
        </w:rPr>
        <w:t>안전</w:t>
      </w:r>
      <w:r>
        <w:rPr>
          <w:color w:val="1A1A1A"/>
        </w:rPr>
        <w:t xml:space="preserve">, </w:t>
      </w:r>
      <w:r>
        <w:rPr>
          <w:color w:val="1A1A1A"/>
        </w:rPr>
        <w:t>공기</w:t>
      </w:r>
      <w:r>
        <w:rPr>
          <w:color w:val="1A1A1A"/>
        </w:rPr>
        <w:t xml:space="preserve"> </w:t>
      </w:r>
      <w:r>
        <w:rPr>
          <w:color w:val="1A1A1A"/>
        </w:rPr>
        <w:t>등</w:t>
      </w:r>
      <w:r>
        <w:rPr>
          <w:color w:val="1A1A1A"/>
        </w:rPr>
        <w:t xml:space="preserve"> </w:t>
      </w:r>
      <w:r>
        <w:rPr>
          <w:color w:val="1A1A1A"/>
        </w:rPr>
        <w:t>구체적인</w:t>
      </w:r>
      <w:r>
        <w:rPr>
          <w:color w:val="1A1A1A"/>
        </w:rPr>
        <w:t xml:space="preserve"> </w:t>
      </w:r>
      <w:r>
        <w:rPr>
          <w:color w:val="1A1A1A"/>
        </w:rPr>
        <w:t>내용을</w:t>
      </w:r>
      <w:r>
        <w:rPr>
          <w:color w:val="1A1A1A"/>
        </w:rPr>
        <w:t xml:space="preserve"> </w:t>
      </w:r>
      <w:r>
        <w:rPr>
          <w:color w:val="1A1A1A"/>
        </w:rPr>
        <w:t>검토</w:t>
      </w:r>
      <w:r>
        <w:rPr>
          <w:color w:val="1A1A1A"/>
        </w:rPr>
        <w:t xml:space="preserve"> </w:t>
      </w:r>
      <w:r>
        <w:rPr>
          <w:color w:val="1A1A1A"/>
        </w:rPr>
        <w:t>중이라는</w:t>
      </w:r>
      <w:r>
        <w:rPr>
          <w:color w:val="1A1A1A"/>
        </w:rPr>
        <w:t xml:space="preserve"> </w:t>
      </w:r>
      <w:r>
        <w:rPr>
          <w:color w:val="1A1A1A"/>
        </w:rPr>
        <w:t>것이다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읽는</w:t>
      </w:r>
      <w:r>
        <w:rPr>
          <w:color w:val="1A1A1A"/>
        </w:rPr>
        <w:t xml:space="preserve"> </w:t>
      </w:r>
      <w:r>
        <w:rPr>
          <w:color w:val="1A1A1A"/>
        </w:rPr>
        <w:t>방법은</w:t>
      </w:r>
      <w:r>
        <w:rPr>
          <w:color w:val="1A1A1A"/>
        </w:rPr>
        <w:t xml:space="preserve"> </w:t>
      </w:r>
      <w:r>
        <w:rPr>
          <w:color w:val="1A1A1A"/>
        </w:rPr>
        <w:t>이렇다</w:t>
      </w:r>
      <w:r>
        <w:rPr>
          <w:color w:val="1A1A1A"/>
        </w:rPr>
        <w:t xml:space="preserve">. </w:t>
      </w:r>
      <w:r>
        <w:rPr>
          <w:color w:val="1A1A1A"/>
        </w:rPr>
        <w:t>부인이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아직</w:t>
      </w:r>
      <w:r>
        <w:rPr>
          <w:color w:val="1A1A1A"/>
        </w:rPr>
        <w:t xml:space="preserve"> </w:t>
      </w:r>
      <w:r>
        <w:rPr>
          <w:color w:val="1A1A1A"/>
        </w:rPr>
        <w:t>아니라는</w:t>
      </w:r>
      <w:r>
        <w:rPr>
          <w:color w:val="1A1A1A"/>
        </w:rPr>
        <w:t xml:space="preserve"> </w:t>
      </w:r>
      <w:r>
        <w:rPr>
          <w:color w:val="1A1A1A"/>
        </w:rPr>
        <w:t>답이다</w:t>
      </w:r>
      <w:r>
        <w:rPr>
          <w:color w:val="1A1A1A"/>
        </w:rPr>
        <w:t xml:space="preserve">. </w:t>
      </w:r>
      <w:r>
        <w:rPr>
          <w:color w:val="1A1A1A"/>
        </w:rPr>
        <w:t>기본설계는</w:t>
      </w:r>
      <w:r>
        <w:rPr>
          <w:color w:val="1A1A1A"/>
        </w:rPr>
        <w:t xml:space="preserve"> </w:t>
      </w:r>
      <w:r>
        <w:rPr>
          <w:color w:val="1A1A1A"/>
        </w:rPr>
        <w:t>실제로</w:t>
      </w:r>
      <w:r>
        <w:rPr>
          <w:color w:val="1A1A1A"/>
        </w:rPr>
        <w:t xml:space="preserve"> </w:t>
      </w:r>
      <w:r>
        <w:rPr>
          <w:color w:val="1A1A1A"/>
        </w:rPr>
        <w:t>끝났고</w:t>
      </w:r>
      <w:r>
        <w:rPr>
          <w:color w:val="1A1A1A"/>
        </w:rPr>
        <w:t xml:space="preserve"> </w:t>
      </w:r>
      <w:r>
        <w:rPr>
          <w:color w:val="1A1A1A"/>
        </w:rPr>
        <w:t>관계는</w:t>
      </w:r>
      <w:r>
        <w:rPr>
          <w:color w:val="1A1A1A"/>
        </w:rPr>
        <w:t xml:space="preserve"> </w:t>
      </w:r>
      <w:r>
        <w:rPr>
          <w:color w:val="1A1A1A"/>
        </w:rPr>
        <w:t>진짜다</w:t>
      </w:r>
      <w:r>
        <w:rPr>
          <w:color w:val="1A1A1A"/>
        </w:rPr>
        <w:t xml:space="preserve">. </w:t>
      </w:r>
      <w:r>
        <w:rPr>
          <w:color w:val="1A1A1A"/>
        </w:rPr>
        <w:t>그러나</w:t>
      </w:r>
      <w:r>
        <w:rPr>
          <w:color w:val="1A1A1A"/>
        </w:rPr>
        <w:t xml:space="preserve"> </w:t>
      </w:r>
      <w:r>
        <w:rPr>
          <w:color w:val="1A1A1A"/>
        </w:rPr>
        <w:t>10</w:t>
      </w:r>
      <w:r>
        <w:rPr>
          <w:color w:val="1A1A1A"/>
        </w:rPr>
        <w:t>개월째</w:t>
      </w:r>
      <w:r>
        <w:rPr>
          <w:color w:val="1A1A1A"/>
        </w:rPr>
        <w:t xml:space="preserve"> </w:t>
      </w:r>
      <w:r>
        <w:rPr>
          <w:color w:val="1A1A1A"/>
        </w:rPr>
        <w:t>본계약이</w:t>
      </w:r>
      <w:r>
        <w:rPr>
          <w:color w:val="1A1A1A"/>
        </w:rPr>
        <w:t xml:space="preserve"> </w:t>
      </w:r>
      <w:r>
        <w:rPr>
          <w:color w:val="1A1A1A"/>
        </w:rPr>
        <w:t>없고</w:t>
      </w:r>
      <w:r>
        <w:rPr>
          <w:color w:val="1A1A1A"/>
        </w:rPr>
        <w:t xml:space="preserve">, </w:t>
      </w:r>
      <w:r>
        <w:rPr>
          <w:color w:val="1A1A1A"/>
        </w:rPr>
        <w:t>회사가</w:t>
      </w:r>
      <w:r>
        <w:rPr>
          <w:color w:val="1A1A1A"/>
        </w:rPr>
        <w:t xml:space="preserve"> </w:t>
      </w:r>
      <w:r>
        <w:rPr>
          <w:color w:val="1A1A1A"/>
        </w:rPr>
        <w:t>스스로</w:t>
      </w:r>
      <w:r>
        <w:rPr>
          <w:color w:val="1A1A1A"/>
        </w:rPr>
        <w:t xml:space="preserve"> </w:t>
      </w:r>
      <w:r>
        <w:rPr>
          <w:color w:val="1A1A1A"/>
        </w:rPr>
        <w:t>시계를</w:t>
      </w:r>
      <w:r>
        <w:rPr>
          <w:color w:val="1A1A1A"/>
        </w:rPr>
        <w:t xml:space="preserve"> 2027</w:t>
      </w:r>
      <w:r>
        <w:rPr>
          <w:color w:val="1A1A1A"/>
        </w:rPr>
        <w:t>년</w:t>
      </w:r>
      <w:r>
        <w:rPr>
          <w:color w:val="1A1A1A"/>
        </w:rPr>
        <w:t xml:space="preserve"> 2</w:t>
      </w:r>
      <w:r>
        <w:rPr>
          <w:color w:val="1A1A1A"/>
        </w:rPr>
        <w:t>월로</w:t>
      </w:r>
      <w:r>
        <w:rPr>
          <w:color w:val="1A1A1A"/>
        </w:rPr>
        <w:t xml:space="preserve"> </w:t>
      </w:r>
      <w:r>
        <w:rPr>
          <w:color w:val="1A1A1A"/>
        </w:rPr>
        <w:t>밀었다</w:t>
      </w:r>
      <w:r>
        <w:rPr>
          <w:color w:val="1A1A1A"/>
        </w:rPr>
        <w:t xml:space="preserve">. </w:t>
      </w:r>
      <w:r>
        <w:rPr>
          <w:color w:val="1A1A1A"/>
        </w:rPr>
        <w:t>공개된</w:t>
      </w:r>
      <w:r>
        <w:rPr>
          <w:color w:val="1A1A1A"/>
        </w:rPr>
        <w:t xml:space="preserve"> </w:t>
      </w:r>
      <w:r>
        <w:rPr>
          <w:color w:val="1A1A1A"/>
        </w:rPr>
        <w:t>사업</w:t>
      </w:r>
      <w:r>
        <w:rPr>
          <w:color w:val="1A1A1A"/>
        </w:rPr>
        <w:t xml:space="preserve"> </w:t>
      </w:r>
      <w:r>
        <w:rPr>
          <w:color w:val="1A1A1A"/>
        </w:rPr>
        <w:lastRenderedPageBreak/>
        <w:t>일정도</w:t>
      </w:r>
      <w:r>
        <w:rPr>
          <w:color w:val="1A1A1A"/>
        </w:rPr>
        <w:t xml:space="preserve"> </w:t>
      </w: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이야기를</w:t>
      </w:r>
      <w:r>
        <w:rPr>
          <w:color w:val="1A1A1A"/>
        </w:rPr>
        <w:t xml:space="preserve"> </w:t>
      </w:r>
      <w:r>
        <w:rPr>
          <w:color w:val="1A1A1A"/>
        </w:rPr>
        <w:t>한다</w:t>
      </w:r>
      <w:r>
        <w:rPr>
          <w:color w:val="1A1A1A"/>
        </w:rPr>
        <w:t xml:space="preserve">. </w:t>
      </w:r>
      <w:r>
        <w:rPr>
          <w:color w:val="1A1A1A"/>
        </w:rPr>
        <w:t>기본설계는</w:t>
      </w:r>
      <w:r>
        <w:rPr>
          <w:color w:val="1A1A1A"/>
        </w:rPr>
        <w:t xml:space="preserve"> 2026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내내</w:t>
      </w:r>
      <w:r>
        <w:rPr>
          <w:color w:val="1A1A1A"/>
        </w:rPr>
        <w:t xml:space="preserve"> </w:t>
      </w:r>
      <w:r>
        <w:rPr>
          <w:color w:val="1A1A1A"/>
        </w:rPr>
        <w:t>진행되고</w:t>
      </w:r>
      <w:r>
        <w:rPr>
          <w:color w:val="1A1A1A"/>
        </w:rPr>
        <w:t xml:space="preserve"> EPC </w:t>
      </w:r>
      <w:r>
        <w:rPr>
          <w:color w:val="1A1A1A"/>
        </w:rPr>
        <w:t>발주는</w:t>
      </w:r>
      <w:r>
        <w:rPr>
          <w:color w:val="1A1A1A"/>
        </w:rPr>
        <w:t xml:space="preserve"> 2027</w:t>
      </w:r>
      <w:r>
        <w:rPr>
          <w:color w:val="1A1A1A"/>
        </w:rPr>
        <w:t>년부터</w:t>
      </w:r>
      <w:r>
        <w:rPr>
          <w:color w:val="1A1A1A"/>
        </w:rPr>
        <w:t xml:space="preserve"> </w:t>
      </w:r>
      <w:r>
        <w:rPr>
          <w:color w:val="1A1A1A"/>
        </w:rPr>
        <w:t>시작된다</w:t>
      </w:r>
      <w:r>
        <w:rPr>
          <w:color w:val="1A1A1A"/>
        </w:rPr>
        <w:t>. 2026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안에</w:t>
      </w:r>
      <w:r>
        <w:rPr>
          <w:color w:val="1A1A1A"/>
        </w:rPr>
        <w:t xml:space="preserve"> </w:t>
      </w:r>
      <w:r>
        <w:rPr>
          <w:color w:val="1A1A1A"/>
        </w:rPr>
        <w:t>마타도르</w:t>
      </w:r>
      <w:r>
        <w:rPr>
          <w:color w:val="1A1A1A"/>
        </w:rPr>
        <w:t xml:space="preserve"> </w:t>
      </w:r>
      <w:r>
        <w:rPr>
          <w:color w:val="1A1A1A"/>
        </w:rPr>
        <w:t>본계약이</w:t>
      </w:r>
      <w:r>
        <w:rPr>
          <w:color w:val="1A1A1A"/>
        </w:rPr>
        <w:t xml:space="preserve"> </w:t>
      </w:r>
      <w:r>
        <w:rPr>
          <w:color w:val="1A1A1A"/>
        </w:rPr>
        <w:t>나올</w:t>
      </w:r>
      <w:r>
        <w:rPr>
          <w:color w:val="1A1A1A"/>
        </w:rPr>
        <w:t xml:space="preserve"> </w:t>
      </w:r>
      <w:r>
        <w:rPr>
          <w:color w:val="1A1A1A"/>
        </w:rPr>
        <w:t>가능성은</w:t>
      </w:r>
      <w:r>
        <w:rPr>
          <w:color w:val="1A1A1A"/>
        </w:rPr>
        <w:t xml:space="preserve"> </w:t>
      </w:r>
      <w:r>
        <w:rPr>
          <w:color w:val="1A1A1A"/>
        </w:rPr>
        <w:t>낮다고</w:t>
      </w:r>
      <w:r>
        <w:rPr>
          <w:color w:val="1A1A1A"/>
        </w:rPr>
        <w:t xml:space="preserve"> </w:t>
      </w:r>
      <w:r>
        <w:rPr>
          <w:color w:val="1A1A1A"/>
        </w:rPr>
        <w:t>보는</w:t>
      </w:r>
      <w:r>
        <w:rPr>
          <w:color w:val="1A1A1A"/>
        </w:rPr>
        <w:t xml:space="preserve"> </w:t>
      </w:r>
      <w:r>
        <w:rPr>
          <w:color w:val="1A1A1A"/>
        </w:rPr>
        <w:t>것이</w:t>
      </w:r>
      <w:r>
        <w:rPr>
          <w:color w:val="1A1A1A"/>
        </w:rPr>
        <w:t xml:space="preserve"> </w:t>
      </w:r>
      <w:r>
        <w:rPr>
          <w:color w:val="1A1A1A"/>
        </w:rPr>
        <w:t>합리적이다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패턴이</w:t>
      </w:r>
      <w:r>
        <w:rPr>
          <w:color w:val="1A1A1A"/>
        </w:rPr>
        <w:t xml:space="preserve"> </w:t>
      </w:r>
      <w:r>
        <w:rPr>
          <w:color w:val="1A1A1A"/>
        </w:rPr>
        <w:t>주택에서도</w:t>
      </w:r>
      <w:r>
        <w:rPr>
          <w:color w:val="1A1A1A"/>
        </w:rPr>
        <w:t xml:space="preserve"> </w:t>
      </w:r>
      <w:r>
        <w:rPr>
          <w:color w:val="1A1A1A"/>
        </w:rPr>
        <w:t>나타난다</w:t>
      </w:r>
      <w:r>
        <w:rPr>
          <w:color w:val="1A1A1A"/>
        </w:rPr>
        <w:t>. 1</w:t>
      </w:r>
      <w:r>
        <w:rPr>
          <w:color w:val="1A1A1A"/>
        </w:rPr>
        <w:t>조</w:t>
      </w:r>
      <w:r>
        <w:rPr>
          <w:color w:val="1A1A1A"/>
        </w:rPr>
        <w:t xml:space="preserve"> 3,000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규모</w:t>
      </w:r>
      <w:r>
        <w:rPr>
          <w:color w:val="1A1A1A"/>
        </w:rPr>
        <w:t xml:space="preserve"> </w:t>
      </w:r>
      <w:r>
        <w:rPr>
          <w:color w:val="1A1A1A"/>
        </w:rPr>
        <w:t>신반포</w:t>
      </w:r>
      <w:r>
        <w:rPr>
          <w:color w:val="1A1A1A"/>
        </w:rPr>
        <w:t>2</w:t>
      </w:r>
      <w:r>
        <w:rPr>
          <w:color w:val="1A1A1A"/>
        </w:rPr>
        <w:t>차</w:t>
      </w:r>
      <w:r>
        <w:rPr>
          <w:color w:val="1A1A1A"/>
        </w:rPr>
        <w:t xml:space="preserve"> </w:t>
      </w:r>
      <w:r>
        <w:rPr>
          <w:color w:val="1A1A1A"/>
        </w:rPr>
        <w:t>재건축</w:t>
      </w:r>
      <w:r>
        <w:rPr>
          <w:color w:val="1A1A1A"/>
        </w:rPr>
        <w:t xml:space="preserve"> </w:t>
      </w:r>
      <w:r>
        <w:rPr>
          <w:color w:val="1A1A1A"/>
        </w:rPr>
        <w:t>역시</w:t>
      </w:r>
      <w:r>
        <w:rPr>
          <w:color w:val="1A1A1A"/>
        </w:rPr>
        <w:t xml:space="preserve"> 2025</w:t>
      </w:r>
      <w:r>
        <w:rPr>
          <w:color w:val="1A1A1A"/>
        </w:rPr>
        <w:t>년</w:t>
      </w:r>
      <w:r>
        <w:rPr>
          <w:color w:val="1A1A1A"/>
        </w:rPr>
        <w:t xml:space="preserve"> 4</w:t>
      </w:r>
      <w:r>
        <w:rPr>
          <w:color w:val="1A1A1A"/>
        </w:rPr>
        <w:t>월부터</w:t>
      </w:r>
      <w:r>
        <w:rPr>
          <w:color w:val="1A1A1A"/>
        </w:rPr>
        <w:t xml:space="preserve"> </w:t>
      </w:r>
      <w:r>
        <w:rPr>
          <w:color w:val="1A1A1A"/>
        </w:rPr>
        <w:t>다섯</w:t>
      </w:r>
      <w:r>
        <w:rPr>
          <w:color w:val="1A1A1A"/>
        </w:rPr>
        <w:t xml:space="preserve"> </w:t>
      </w:r>
      <w:r>
        <w:rPr>
          <w:color w:val="1A1A1A"/>
        </w:rPr>
        <w:t>번째</w:t>
      </w:r>
      <w:r>
        <w:rPr>
          <w:color w:val="1A1A1A"/>
        </w:rPr>
        <w:t xml:space="preserve"> </w:t>
      </w:r>
      <w:r>
        <w:rPr>
          <w:color w:val="1A1A1A"/>
        </w:rPr>
        <w:t>미확정</w:t>
      </w:r>
      <w:r>
        <w:rPr>
          <w:color w:val="1A1A1A"/>
        </w:rPr>
        <w:t xml:space="preserve"> </w:t>
      </w:r>
      <w:r>
        <w:rPr>
          <w:color w:val="1A1A1A"/>
        </w:rPr>
        <w:t>재공시를</w:t>
      </w:r>
      <w:r>
        <w:rPr>
          <w:color w:val="1A1A1A"/>
        </w:rPr>
        <w:t xml:space="preserve"> </w:t>
      </w:r>
      <w:r>
        <w:rPr>
          <w:color w:val="1A1A1A"/>
        </w:rPr>
        <w:t>냈고</w:t>
      </w:r>
      <w:r>
        <w:rPr>
          <w:color w:val="1A1A1A"/>
        </w:rPr>
        <w:t xml:space="preserve">, </w:t>
      </w:r>
      <w:r>
        <w:rPr>
          <w:color w:val="1A1A1A"/>
        </w:rPr>
        <w:t>사업시행인가</w:t>
      </w:r>
      <w:r>
        <w:rPr>
          <w:color w:val="1A1A1A"/>
        </w:rPr>
        <w:t xml:space="preserve"> </w:t>
      </w:r>
      <w:r>
        <w:rPr>
          <w:color w:val="1A1A1A"/>
        </w:rPr>
        <w:t>전이라</w:t>
      </w:r>
      <w:r>
        <w:rPr>
          <w:color w:val="1A1A1A"/>
        </w:rPr>
        <w:t xml:space="preserve"> </w:t>
      </w:r>
      <w:r>
        <w:rPr>
          <w:color w:val="1A1A1A"/>
        </w:rPr>
        <w:t>본계약이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 xml:space="preserve">. </w:t>
      </w:r>
      <w:r>
        <w:rPr>
          <w:color w:val="1A1A1A"/>
        </w:rPr>
        <w:t>재공시</w:t>
      </w:r>
      <w:r>
        <w:rPr>
          <w:color w:val="1A1A1A"/>
        </w:rPr>
        <w:t xml:space="preserve"> </w:t>
      </w:r>
      <w:r>
        <w:rPr>
          <w:color w:val="1A1A1A"/>
        </w:rPr>
        <w:t>예정일은</w:t>
      </w:r>
      <w:r>
        <w:rPr>
          <w:color w:val="1A1A1A"/>
        </w:rPr>
        <w:t xml:space="preserve"> </w:t>
      </w:r>
      <w:r>
        <w:rPr>
          <w:color w:val="1A1A1A"/>
        </w:rPr>
        <w:t>2027</w:t>
      </w:r>
      <w:r>
        <w:rPr>
          <w:color w:val="1A1A1A"/>
        </w:rPr>
        <w:t>년</w:t>
      </w:r>
      <w:r>
        <w:rPr>
          <w:color w:val="1A1A1A"/>
        </w:rPr>
        <w:t xml:space="preserve"> 2</w:t>
      </w:r>
      <w:r>
        <w:rPr>
          <w:color w:val="1A1A1A"/>
        </w:rPr>
        <w:t>월</w:t>
      </w:r>
      <w:r>
        <w:rPr>
          <w:color w:val="1A1A1A"/>
        </w:rPr>
        <w:t xml:space="preserve"> 10</w:t>
      </w:r>
      <w:r>
        <w:rPr>
          <w:color w:val="1A1A1A"/>
        </w:rPr>
        <w:t>일이다</w:t>
      </w:r>
      <w:r>
        <w:rPr>
          <w:color w:val="1A1A1A"/>
        </w:rPr>
        <w:t>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7" w:name="_Toc238636960"/>
      <w:r>
        <w:rPr>
          <w:b/>
          <w:color w:val="1B365D"/>
          <w:sz w:val="28"/>
        </w:rPr>
        <w:t xml:space="preserve">7.  </w:t>
      </w:r>
      <w:r>
        <w:rPr>
          <w:b/>
          <w:color w:val="1B365D"/>
          <w:sz w:val="28"/>
        </w:rPr>
        <w:t>주가</w:t>
      </w:r>
      <w:bookmarkEnd w:id="7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>7.1  2</w:t>
      </w:r>
      <w:r>
        <w:rPr>
          <w:b/>
          <w:color w:val="1B365D"/>
          <w:sz w:val="23"/>
        </w:rPr>
        <w:t>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궤적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268"/>
        <w:gridCol w:w="4422"/>
      </w:tblGrid>
      <w:tr w:rsidR="0090051D">
        <w:trPr>
          <w:tblHeader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시점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주가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2024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3</w:t>
            </w:r>
            <w:r>
              <w:rPr>
                <w:color w:val="1A1A1A"/>
                <w:sz w:val="19"/>
              </w:rPr>
              <w:t>월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24,100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바닥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2025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11</w:t>
            </w:r>
            <w:r>
              <w:rPr>
                <w:color w:val="1A1A1A"/>
                <w:sz w:val="19"/>
              </w:rPr>
              <w:t>월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67,000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</w:pP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2026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1</w:t>
            </w:r>
            <w:r>
              <w:rPr>
                <w:color w:val="1A1A1A"/>
                <w:sz w:val="19"/>
              </w:rPr>
              <w:t>월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102,600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원전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테마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점화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2026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2</w:t>
            </w:r>
            <w:r>
              <w:rPr>
                <w:color w:val="1A1A1A"/>
                <w:sz w:val="19"/>
              </w:rPr>
              <w:t>월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164,700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</w:pP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2026</w:t>
            </w:r>
            <w:r>
              <w:rPr>
                <w:b/>
                <w:color w:val="1B365D"/>
                <w:sz w:val="19"/>
              </w:rPr>
              <w:t>년</w:t>
            </w:r>
            <w:r>
              <w:rPr>
                <w:b/>
                <w:color w:val="1B365D"/>
                <w:sz w:val="19"/>
              </w:rPr>
              <w:t xml:space="preserve"> 4</w:t>
            </w:r>
            <w:r>
              <w:rPr>
                <w:b/>
                <w:color w:val="1B365D"/>
                <w:sz w:val="19"/>
              </w:rPr>
              <w:t>월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198,400</w:t>
            </w:r>
            <w:r>
              <w:rPr>
                <w:b/>
                <w:color w:val="1B365D"/>
                <w:sz w:val="19"/>
              </w:rPr>
              <w:t>원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52</w:t>
            </w:r>
            <w:r>
              <w:rPr>
                <w:b/>
                <w:color w:val="1B365D"/>
                <w:sz w:val="19"/>
              </w:rPr>
              <w:t>주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최고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2026</w:t>
            </w:r>
            <w:r>
              <w:rPr>
                <w:b/>
                <w:color w:val="1B365D"/>
                <w:sz w:val="19"/>
              </w:rPr>
              <w:t>년</w:t>
            </w:r>
            <w:r>
              <w:rPr>
                <w:b/>
                <w:color w:val="1B365D"/>
                <w:sz w:val="19"/>
              </w:rPr>
              <w:t xml:space="preserve"> 7</w:t>
            </w:r>
            <w:r>
              <w:rPr>
                <w:b/>
                <w:color w:val="1B365D"/>
                <w:sz w:val="19"/>
              </w:rPr>
              <w:t>월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77,700</w:t>
            </w:r>
            <w:r>
              <w:rPr>
                <w:b/>
                <w:color w:val="1B365D"/>
                <w:sz w:val="19"/>
              </w:rPr>
              <w:t>원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고점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대비</w:t>
            </w:r>
            <w:r>
              <w:rPr>
                <w:b/>
                <w:color w:val="1B365D"/>
                <w:sz w:val="19"/>
              </w:rPr>
              <w:t xml:space="preserve"> −60.8%</w:t>
            </w: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2026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7</w:t>
            </w:r>
            <w:r>
              <w:rPr>
                <w:color w:val="1A1A1A"/>
                <w:sz w:val="19"/>
              </w:rPr>
              <w:t>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말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94,600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90051D">
            <w:pPr>
              <w:spacing w:before="70" w:after="70" w:line="288" w:lineRule="auto"/>
            </w:pPr>
          </w:p>
        </w:tc>
      </w:tr>
      <w:tr w:rsidR="0090051D">
        <w:trPr>
          <w:jc w:val="center"/>
        </w:trPr>
        <w:tc>
          <w:tcPr>
            <w:tcW w:w="2608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2026</w:t>
            </w:r>
            <w:r>
              <w:rPr>
                <w:b/>
                <w:color w:val="1B365D"/>
                <w:sz w:val="19"/>
              </w:rPr>
              <w:t>년</w:t>
            </w:r>
            <w:r>
              <w:rPr>
                <w:b/>
                <w:color w:val="1B365D"/>
                <w:sz w:val="19"/>
              </w:rPr>
              <w:t xml:space="preserve"> 8</w:t>
            </w:r>
            <w:r>
              <w:rPr>
                <w:b/>
                <w:color w:val="1B365D"/>
                <w:sz w:val="19"/>
              </w:rPr>
              <w:t>월</w:t>
            </w:r>
            <w:r>
              <w:rPr>
                <w:b/>
                <w:color w:val="1B365D"/>
                <w:sz w:val="19"/>
              </w:rPr>
              <w:t xml:space="preserve"> 26</w:t>
            </w:r>
            <w:r>
              <w:rPr>
                <w:b/>
                <w:color w:val="1B365D"/>
                <w:sz w:val="19"/>
              </w:rPr>
              <w:t>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130,000</w:t>
            </w:r>
            <w:r>
              <w:rPr>
                <w:b/>
                <w:color w:val="1B365D"/>
                <w:sz w:val="19"/>
              </w:rPr>
              <w:t>원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7</w:t>
            </w:r>
            <w:r>
              <w:rPr>
                <w:b/>
                <w:color w:val="1B365D"/>
                <w:sz w:val="19"/>
              </w:rPr>
              <w:t>월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저점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대비</w:t>
            </w:r>
            <w:r>
              <w:rPr>
                <w:b/>
                <w:color w:val="1B365D"/>
                <w:sz w:val="19"/>
              </w:rPr>
              <w:t xml:space="preserve"> +67%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바닥에서</w:t>
      </w:r>
      <w:r>
        <w:rPr>
          <w:color w:val="1A1A1A"/>
        </w:rPr>
        <w:t xml:space="preserve"> </w:t>
      </w:r>
      <w:r>
        <w:rPr>
          <w:color w:val="1A1A1A"/>
        </w:rPr>
        <w:t>고점까지</w:t>
      </w:r>
      <w:r>
        <w:rPr>
          <w:color w:val="1A1A1A"/>
        </w:rPr>
        <w:t xml:space="preserve"> 8.2</w:t>
      </w:r>
      <w:r>
        <w:rPr>
          <w:color w:val="1A1A1A"/>
        </w:rPr>
        <w:t>배</w:t>
      </w:r>
      <w:r>
        <w:rPr>
          <w:color w:val="1A1A1A"/>
        </w:rPr>
        <w:t xml:space="preserve">, </w:t>
      </w:r>
      <w:r>
        <w:rPr>
          <w:color w:val="1A1A1A"/>
        </w:rPr>
        <w:t>고점에서</w:t>
      </w:r>
      <w:r>
        <w:rPr>
          <w:color w:val="1A1A1A"/>
        </w:rPr>
        <w:t xml:space="preserve"> </w:t>
      </w:r>
      <w:r>
        <w:rPr>
          <w:color w:val="1A1A1A"/>
        </w:rPr>
        <w:t>저점까지</w:t>
      </w:r>
      <w:r>
        <w:rPr>
          <w:color w:val="1A1A1A"/>
        </w:rPr>
        <w:t xml:space="preserve"> 60.8% </w:t>
      </w:r>
      <w:r>
        <w:rPr>
          <w:color w:val="1A1A1A"/>
        </w:rPr>
        <w:t>하락</w:t>
      </w:r>
      <w:r>
        <w:rPr>
          <w:color w:val="1A1A1A"/>
        </w:rPr>
        <w:t xml:space="preserve">, </w:t>
      </w:r>
      <w:r>
        <w:rPr>
          <w:color w:val="1A1A1A"/>
        </w:rPr>
        <w:t>그리고</w:t>
      </w:r>
      <w:r>
        <w:rPr>
          <w:color w:val="1A1A1A"/>
        </w:rPr>
        <w:t xml:space="preserve"> </w:t>
      </w:r>
      <w:r>
        <w:rPr>
          <w:color w:val="1A1A1A"/>
        </w:rPr>
        <w:t>다시</w:t>
      </w:r>
      <w:r>
        <w:rPr>
          <w:color w:val="1A1A1A"/>
        </w:rPr>
        <w:t xml:space="preserve"> 67% </w:t>
      </w:r>
      <w:r>
        <w:rPr>
          <w:color w:val="1A1A1A"/>
        </w:rPr>
        <w:t>반등이다</w:t>
      </w:r>
      <w:r>
        <w:rPr>
          <w:color w:val="1A1A1A"/>
        </w:rPr>
        <w:t>. 9</w:t>
      </w:r>
      <w:r>
        <w:rPr>
          <w:color w:val="1A1A1A"/>
        </w:rPr>
        <w:t>개월</w:t>
      </w:r>
      <w:r>
        <w:rPr>
          <w:color w:val="1A1A1A"/>
        </w:rPr>
        <w:t xml:space="preserve"> </w:t>
      </w:r>
      <w:r>
        <w:rPr>
          <w:color w:val="1A1A1A"/>
        </w:rPr>
        <w:t>안에</w:t>
      </w:r>
      <w:r>
        <w:rPr>
          <w:color w:val="1A1A1A"/>
        </w:rPr>
        <w:t xml:space="preserve"> </w:t>
      </w:r>
      <w:r>
        <w:rPr>
          <w:color w:val="1A1A1A"/>
        </w:rPr>
        <w:t>상승과</w:t>
      </w:r>
      <w:r>
        <w:rPr>
          <w:color w:val="1A1A1A"/>
        </w:rPr>
        <w:t xml:space="preserve"> </w:t>
      </w:r>
      <w:r>
        <w:rPr>
          <w:color w:val="1A1A1A"/>
        </w:rPr>
        <w:t>붕괴와</w:t>
      </w:r>
      <w:r>
        <w:rPr>
          <w:color w:val="1A1A1A"/>
        </w:rPr>
        <w:t xml:space="preserve"> </w:t>
      </w:r>
      <w:r>
        <w:rPr>
          <w:color w:val="1A1A1A"/>
        </w:rPr>
        <w:t>재점화를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사이클</w:t>
      </w:r>
      <w:r>
        <w:rPr>
          <w:color w:val="1A1A1A"/>
        </w:rPr>
        <w:t xml:space="preserve"> </w:t>
      </w:r>
      <w:r>
        <w:rPr>
          <w:color w:val="1A1A1A"/>
        </w:rPr>
        <w:t>모두</w:t>
      </w:r>
      <w:r>
        <w:rPr>
          <w:color w:val="1A1A1A"/>
        </w:rPr>
        <w:t xml:space="preserve"> </w:t>
      </w:r>
      <w:r>
        <w:rPr>
          <w:color w:val="1A1A1A"/>
        </w:rPr>
        <w:t>돌았다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7.2  </w:t>
      </w:r>
      <w:r>
        <w:rPr>
          <w:b/>
          <w:color w:val="1B365D"/>
          <w:sz w:val="23"/>
        </w:rPr>
        <w:t>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주식의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성격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29"/>
      </w:tblGrid>
      <w:tr w:rsidR="0090051D">
        <w:trPr>
          <w:tblHeader/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w="5329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값</w:t>
            </w:r>
          </w:p>
        </w:tc>
      </w:tr>
      <w:tr w:rsidR="0090051D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환산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변동성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86%</w:t>
            </w:r>
          </w:p>
        </w:tc>
      </w:tr>
      <w:tr w:rsidR="0090051D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최근</w:t>
            </w:r>
            <w:r>
              <w:rPr>
                <w:color w:val="1A1A1A"/>
                <w:sz w:val="19"/>
              </w:rPr>
              <w:t xml:space="preserve"> 1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최대낙폭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−</w:t>
            </w:r>
            <w:r>
              <w:rPr>
                <w:b/>
                <w:color w:val="1B365D"/>
                <w:sz w:val="19"/>
              </w:rPr>
              <w:t>56.7% (</w:t>
            </w:r>
            <w:r>
              <w:rPr>
                <w:b/>
                <w:color w:val="1B365D"/>
                <w:sz w:val="19"/>
              </w:rPr>
              <w:t>저점</w:t>
            </w:r>
            <w:r>
              <w:rPr>
                <w:b/>
                <w:color w:val="1B365D"/>
                <w:sz w:val="19"/>
              </w:rPr>
              <w:t xml:space="preserve"> 2026. 7. 30)</w:t>
            </w:r>
          </w:p>
        </w:tc>
      </w:tr>
      <w:tr w:rsidR="0090051D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lastRenderedPageBreak/>
              <w:t>현재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고점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대비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30.8%</w:t>
            </w:r>
          </w:p>
        </w:tc>
      </w:tr>
      <w:tr w:rsidR="0090051D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일간</w:t>
            </w:r>
            <w:r>
              <w:rPr>
                <w:color w:val="1A1A1A"/>
                <w:sz w:val="19"/>
              </w:rPr>
              <w:t xml:space="preserve"> 3</w:t>
            </w:r>
            <w:r>
              <w:rPr>
                <w:color w:val="1A1A1A"/>
                <w:sz w:val="19"/>
              </w:rPr>
              <w:t>표준편차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초과일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4</w:t>
            </w:r>
            <w:r>
              <w:rPr>
                <w:b/>
                <w:color w:val="1B365D"/>
                <w:sz w:val="19"/>
              </w:rPr>
              <w:t>회</w:t>
            </w:r>
            <w:r>
              <w:rPr>
                <w:b/>
                <w:color w:val="1B365D"/>
                <w:sz w:val="19"/>
              </w:rPr>
              <w:t xml:space="preserve"> / 242</w:t>
            </w:r>
            <w:r>
              <w:rPr>
                <w:b/>
                <w:color w:val="1B365D"/>
                <w:sz w:val="19"/>
              </w:rPr>
              <w:t>거래일</w:t>
            </w:r>
            <w:r>
              <w:rPr>
                <w:b/>
                <w:color w:val="1B365D"/>
                <w:sz w:val="19"/>
              </w:rPr>
              <w:t xml:space="preserve">, </w:t>
            </w:r>
            <w:r>
              <w:rPr>
                <w:b/>
                <w:color w:val="1B365D"/>
                <w:sz w:val="19"/>
              </w:rPr>
              <w:t>모두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상승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해당</w:t>
      </w:r>
      <w:r>
        <w:rPr>
          <w:color w:val="1A1A1A"/>
        </w:rPr>
        <w:t xml:space="preserve"> 4</w:t>
      </w:r>
      <w:r>
        <w:rPr>
          <w:color w:val="1A1A1A"/>
        </w:rPr>
        <w:t>일의</w:t>
      </w:r>
      <w:r>
        <w:rPr>
          <w:color w:val="1A1A1A"/>
        </w:rPr>
        <w:t xml:space="preserve"> </w:t>
      </w:r>
      <w:r>
        <w:rPr>
          <w:color w:val="1A1A1A"/>
        </w:rPr>
        <w:t>등락은</w:t>
      </w:r>
      <w:r>
        <w:rPr>
          <w:color w:val="1A1A1A"/>
        </w:rPr>
        <w:t xml:space="preserve"> 2025</w:t>
      </w:r>
      <w:r>
        <w:rPr>
          <w:color w:val="1A1A1A"/>
        </w:rPr>
        <w:t>년</w:t>
      </w:r>
      <w:r>
        <w:rPr>
          <w:color w:val="1A1A1A"/>
        </w:rPr>
        <w:t xml:space="preserve"> 10</w:t>
      </w:r>
      <w:r>
        <w:rPr>
          <w:color w:val="1A1A1A"/>
        </w:rPr>
        <w:t>월</w:t>
      </w:r>
      <w:r>
        <w:rPr>
          <w:color w:val="1A1A1A"/>
        </w:rPr>
        <w:t xml:space="preserve"> 24</w:t>
      </w:r>
      <w:r>
        <w:rPr>
          <w:color w:val="1A1A1A"/>
        </w:rPr>
        <w:t>일</w:t>
      </w:r>
      <w:r>
        <w:rPr>
          <w:color w:val="1A1A1A"/>
        </w:rPr>
        <w:t xml:space="preserve"> +16.6%, 2026</w:t>
      </w:r>
      <w:r>
        <w:rPr>
          <w:color w:val="1A1A1A"/>
        </w:rPr>
        <w:t>년</w:t>
      </w:r>
      <w:r>
        <w:rPr>
          <w:color w:val="1A1A1A"/>
        </w:rPr>
        <w:t xml:space="preserve"> 1</w:t>
      </w:r>
      <w:r>
        <w:rPr>
          <w:color w:val="1A1A1A"/>
        </w:rPr>
        <w:t>월</w:t>
      </w:r>
      <w:r>
        <w:rPr>
          <w:color w:val="1A1A1A"/>
        </w:rPr>
        <w:t xml:space="preserve"> 12</w:t>
      </w:r>
      <w:r>
        <w:rPr>
          <w:color w:val="1A1A1A"/>
        </w:rPr>
        <w:t>일</w:t>
      </w:r>
      <w:r>
        <w:rPr>
          <w:color w:val="1A1A1A"/>
        </w:rPr>
        <w:t xml:space="preserve"> +20.2%,</w:t>
      </w:r>
      <w:r>
        <w:rPr>
          <w:color w:val="1A1A1A"/>
        </w:rPr>
        <w:t xml:space="preserve"> 4</w:t>
      </w:r>
      <w:r>
        <w:rPr>
          <w:color w:val="1A1A1A"/>
        </w:rPr>
        <w:t>월</w:t>
      </w:r>
      <w:r>
        <w:rPr>
          <w:color w:val="1A1A1A"/>
        </w:rPr>
        <w:t xml:space="preserve"> 8</w:t>
      </w:r>
      <w:r>
        <w:rPr>
          <w:color w:val="1A1A1A"/>
        </w:rPr>
        <w:t>일</w:t>
      </w:r>
      <w:r>
        <w:rPr>
          <w:color w:val="1A1A1A"/>
        </w:rPr>
        <w:t xml:space="preserve"> +21.0%, 6</w:t>
      </w:r>
      <w:r>
        <w:rPr>
          <w:color w:val="1A1A1A"/>
        </w:rPr>
        <w:t>월</w:t>
      </w:r>
      <w:r>
        <w:rPr>
          <w:color w:val="1A1A1A"/>
        </w:rPr>
        <w:t xml:space="preserve"> 12</w:t>
      </w:r>
      <w:r>
        <w:rPr>
          <w:color w:val="1A1A1A"/>
        </w:rPr>
        <w:t>일</w:t>
      </w:r>
      <w:r>
        <w:rPr>
          <w:color w:val="1A1A1A"/>
        </w:rPr>
        <w:t xml:space="preserve"> +28.4%</w:t>
      </w:r>
      <w:r>
        <w:rPr>
          <w:color w:val="1A1A1A"/>
        </w:rPr>
        <w:t>였다</w:t>
      </w:r>
      <w:r>
        <w:rPr>
          <w:color w:val="1A1A1A"/>
        </w:rPr>
        <w:t xml:space="preserve">. </w:t>
      </w:r>
      <w:r>
        <w:rPr>
          <w:color w:val="1A1A1A"/>
        </w:rPr>
        <w:t>극단적</w:t>
      </w:r>
      <w:r>
        <w:rPr>
          <w:color w:val="1A1A1A"/>
        </w:rPr>
        <w:t xml:space="preserve"> </w:t>
      </w:r>
      <w:r>
        <w:rPr>
          <w:color w:val="1A1A1A"/>
        </w:rPr>
        <w:t>움직임이</w:t>
      </w:r>
      <w:r>
        <w:rPr>
          <w:color w:val="1A1A1A"/>
        </w:rPr>
        <w:t xml:space="preserve"> </w:t>
      </w:r>
      <w:r>
        <w:rPr>
          <w:color w:val="1A1A1A"/>
        </w:rPr>
        <w:t>전부</w:t>
      </w:r>
      <w:r>
        <w:rPr>
          <w:color w:val="1A1A1A"/>
        </w:rPr>
        <w:t xml:space="preserve"> </w:t>
      </w:r>
      <w:r>
        <w:rPr>
          <w:color w:val="1A1A1A"/>
        </w:rPr>
        <w:t>위쪽이었다는</w:t>
      </w:r>
      <w:r>
        <w:rPr>
          <w:color w:val="1A1A1A"/>
        </w:rPr>
        <w:t xml:space="preserve"> </w:t>
      </w:r>
      <w:r>
        <w:rPr>
          <w:color w:val="1A1A1A"/>
        </w:rPr>
        <w:t>사실이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주식의</w:t>
      </w:r>
      <w:r>
        <w:rPr>
          <w:color w:val="1A1A1A"/>
        </w:rPr>
        <w:t xml:space="preserve"> </w:t>
      </w:r>
      <w:r>
        <w:rPr>
          <w:color w:val="1A1A1A"/>
        </w:rPr>
        <w:t>정체를</w:t>
      </w:r>
      <w:r>
        <w:rPr>
          <w:color w:val="1A1A1A"/>
        </w:rPr>
        <w:t xml:space="preserve"> </w:t>
      </w:r>
      <w:r>
        <w:rPr>
          <w:color w:val="1A1A1A"/>
        </w:rPr>
        <w:t>말해준다</w:t>
      </w:r>
      <w:r>
        <w:rPr>
          <w:color w:val="1A1A1A"/>
        </w:rPr>
        <w:t xml:space="preserve">. </w:t>
      </w:r>
      <w:r>
        <w:rPr>
          <w:color w:val="1A1A1A"/>
        </w:rPr>
        <w:t>평소에는</w:t>
      </w:r>
      <w:r>
        <w:rPr>
          <w:color w:val="1A1A1A"/>
        </w:rPr>
        <w:t xml:space="preserve"> </w:t>
      </w:r>
      <w:r>
        <w:rPr>
          <w:color w:val="1A1A1A"/>
        </w:rPr>
        <w:t>지루하게</w:t>
      </w:r>
      <w:r>
        <w:rPr>
          <w:color w:val="1A1A1A"/>
        </w:rPr>
        <w:t xml:space="preserve"> </w:t>
      </w:r>
      <w:r>
        <w:rPr>
          <w:color w:val="1A1A1A"/>
        </w:rPr>
        <w:t>흘러내리다가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보도</w:t>
      </w:r>
      <w:r>
        <w:rPr>
          <w:color w:val="1A1A1A"/>
        </w:rPr>
        <w:t xml:space="preserve"> </w:t>
      </w:r>
      <w:r>
        <w:rPr>
          <w:color w:val="1A1A1A"/>
        </w:rPr>
        <w:t>하나에</w:t>
      </w:r>
      <w:r>
        <w:rPr>
          <w:color w:val="1A1A1A"/>
        </w:rPr>
        <w:t xml:space="preserve"> 20% </w:t>
      </w:r>
      <w:r>
        <w:rPr>
          <w:color w:val="1A1A1A"/>
        </w:rPr>
        <w:t>이상</w:t>
      </w:r>
      <w:r>
        <w:rPr>
          <w:color w:val="1A1A1A"/>
        </w:rPr>
        <w:t xml:space="preserve"> </w:t>
      </w:r>
      <w:r>
        <w:rPr>
          <w:color w:val="1A1A1A"/>
        </w:rPr>
        <w:t>터지는</w:t>
      </w:r>
      <w:r>
        <w:rPr>
          <w:color w:val="1A1A1A"/>
        </w:rPr>
        <w:t xml:space="preserve"> </w:t>
      </w:r>
      <w:r>
        <w:rPr>
          <w:color w:val="1A1A1A"/>
        </w:rPr>
        <w:t>구조다</w:t>
      </w:r>
      <w:r>
        <w:rPr>
          <w:color w:val="1A1A1A"/>
        </w:rPr>
        <w:t xml:space="preserve">. </w:t>
      </w:r>
      <w:r>
        <w:rPr>
          <w:color w:val="1A1A1A"/>
        </w:rPr>
        <w:t>이런</w:t>
      </w:r>
      <w:r>
        <w:rPr>
          <w:color w:val="1A1A1A"/>
        </w:rPr>
        <w:t xml:space="preserve"> </w:t>
      </w:r>
      <w:r>
        <w:rPr>
          <w:color w:val="1A1A1A"/>
        </w:rPr>
        <w:t>종목은</w:t>
      </w:r>
      <w:r>
        <w:rPr>
          <w:color w:val="1A1A1A"/>
        </w:rPr>
        <w:t xml:space="preserve"> </w:t>
      </w:r>
      <w:r>
        <w:rPr>
          <w:color w:val="1A1A1A"/>
        </w:rPr>
        <w:t>얼마나</w:t>
      </w:r>
      <w:r>
        <w:rPr>
          <w:color w:val="1A1A1A"/>
        </w:rPr>
        <w:t xml:space="preserve"> </w:t>
      </w:r>
      <w:r>
        <w:rPr>
          <w:color w:val="1A1A1A"/>
        </w:rPr>
        <w:t>오를지보다</w:t>
      </w:r>
      <w:r>
        <w:rPr>
          <w:color w:val="1A1A1A"/>
        </w:rPr>
        <w:t xml:space="preserve"> </w:t>
      </w:r>
      <w:r>
        <w:rPr>
          <w:color w:val="1A1A1A"/>
        </w:rPr>
        <w:t>터지기</w:t>
      </w:r>
      <w:r>
        <w:rPr>
          <w:color w:val="1A1A1A"/>
        </w:rPr>
        <w:t xml:space="preserve"> </w:t>
      </w:r>
      <w:r>
        <w:rPr>
          <w:color w:val="1A1A1A"/>
        </w:rPr>
        <w:t>전까지</w:t>
      </w:r>
      <w:r>
        <w:rPr>
          <w:color w:val="1A1A1A"/>
        </w:rPr>
        <w:t xml:space="preserve"> 57% </w:t>
      </w:r>
      <w:r>
        <w:rPr>
          <w:color w:val="1A1A1A"/>
        </w:rPr>
        <w:t>낙폭을</w:t>
      </w:r>
      <w:r>
        <w:rPr>
          <w:color w:val="1A1A1A"/>
        </w:rPr>
        <w:t xml:space="preserve"> </w:t>
      </w:r>
      <w:r>
        <w:rPr>
          <w:color w:val="1A1A1A"/>
        </w:rPr>
        <w:t>견딜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있는지가</w:t>
      </w:r>
      <w:r>
        <w:rPr>
          <w:color w:val="1A1A1A"/>
        </w:rPr>
        <w:t xml:space="preserve"> </w:t>
      </w:r>
      <w:r>
        <w:rPr>
          <w:color w:val="1A1A1A"/>
        </w:rPr>
        <w:t>실질적인</w:t>
      </w:r>
      <w:r>
        <w:rPr>
          <w:color w:val="1A1A1A"/>
        </w:rPr>
        <w:t xml:space="preserve"> </w:t>
      </w:r>
      <w:r>
        <w:rPr>
          <w:color w:val="1A1A1A"/>
        </w:rPr>
        <w:t>문제가</w:t>
      </w:r>
      <w:r>
        <w:rPr>
          <w:color w:val="1A1A1A"/>
        </w:rPr>
        <w:t xml:space="preserve"> </w:t>
      </w:r>
      <w:r>
        <w:rPr>
          <w:color w:val="1A1A1A"/>
        </w:rPr>
        <w:t>된다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7.3  </w:t>
      </w:r>
      <w:r>
        <w:rPr>
          <w:b/>
          <w:color w:val="1B365D"/>
          <w:sz w:val="23"/>
        </w:rPr>
        <w:t>수급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463"/>
      </w:tblGrid>
      <w:tr w:rsidR="0090051D">
        <w:trPr>
          <w:tblHeader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값</w:t>
            </w:r>
          </w:p>
        </w:tc>
      </w:tr>
      <w:tr w:rsidR="0090051D"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</w:t>
            </w:r>
            <w:r>
              <w:rPr>
                <w:color w:val="1A1A1A"/>
                <w:sz w:val="19"/>
              </w:rPr>
              <w:t>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순매수</w:t>
            </w:r>
          </w:p>
        </w:tc>
        <w:tc>
          <w:tcPr>
            <w:tcW w:w="6463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외국인</w:t>
            </w:r>
            <w:r>
              <w:rPr>
                <w:color w:val="1A1A1A"/>
                <w:sz w:val="19"/>
              </w:rPr>
              <w:t xml:space="preserve"> −25.0</w:t>
            </w:r>
            <w:r>
              <w:rPr>
                <w:color w:val="1A1A1A"/>
                <w:sz w:val="19"/>
              </w:rPr>
              <w:t>만주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>기관</w:t>
            </w:r>
            <w:r>
              <w:rPr>
                <w:color w:val="1A1A1A"/>
                <w:sz w:val="19"/>
              </w:rPr>
              <w:t xml:space="preserve"> +76.0</w:t>
            </w:r>
            <w:r>
              <w:rPr>
                <w:color w:val="1A1A1A"/>
                <w:sz w:val="19"/>
              </w:rPr>
              <w:t>만주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>개인</w:t>
            </w:r>
            <w:r>
              <w:rPr>
                <w:color w:val="1A1A1A"/>
                <w:sz w:val="19"/>
              </w:rPr>
              <w:t xml:space="preserve"> −52.3</w:t>
            </w:r>
            <w:r>
              <w:rPr>
                <w:color w:val="1A1A1A"/>
                <w:sz w:val="19"/>
              </w:rPr>
              <w:t>만주</w:t>
            </w:r>
          </w:p>
        </w:tc>
      </w:tr>
      <w:tr w:rsidR="0090051D"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8</w:t>
            </w:r>
            <w:r>
              <w:rPr>
                <w:color w:val="1A1A1A"/>
                <w:sz w:val="19"/>
              </w:rPr>
              <w:t>월</w:t>
            </w:r>
            <w:r>
              <w:rPr>
                <w:color w:val="1A1A1A"/>
                <w:sz w:val="19"/>
              </w:rPr>
              <w:t xml:space="preserve"> 25</w:t>
            </w:r>
            <w:r>
              <w:rPr>
                <w:color w:val="1A1A1A"/>
                <w:sz w:val="19"/>
              </w:rPr>
              <w:t>일</w:t>
            </w:r>
            <w:r>
              <w:rPr>
                <w:color w:val="1A1A1A"/>
                <w:sz w:val="19"/>
              </w:rPr>
              <w:t xml:space="preserve"> (+14.9%)</w:t>
            </w:r>
          </w:p>
        </w:tc>
        <w:tc>
          <w:tcPr>
            <w:tcW w:w="6463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외국인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−</w:t>
            </w:r>
            <w:r>
              <w:rPr>
                <w:color w:val="1A1A1A"/>
                <w:sz w:val="19"/>
              </w:rPr>
              <w:t>13.9</w:t>
            </w:r>
            <w:r>
              <w:rPr>
                <w:color w:val="1A1A1A"/>
                <w:sz w:val="19"/>
              </w:rPr>
              <w:t>만주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>기관</w:t>
            </w:r>
            <w:r>
              <w:rPr>
                <w:color w:val="1A1A1A"/>
                <w:sz w:val="19"/>
              </w:rPr>
              <w:t xml:space="preserve"> +54.8</w:t>
            </w:r>
            <w:r>
              <w:rPr>
                <w:color w:val="1A1A1A"/>
                <w:sz w:val="19"/>
              </w:rPr>
              <w:t>만주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>개인</w:t>
            </w:r>
            <w:r>
              <w:rPr>
                <w:color w:val="1A1A1A"/>
                <w:sz w:val="19"/>
              </w:rPr>
              <w:t xml:space="preserve"> −42.1</w:t>
            </w:r>
            <w:r>
              <w:rPr>
                <w:color w:val="1A1A1A"/>
                <w:sz w:val="19"/>
              </w:rPr>
              <w:t>만주</w:t>
            </w:r>
          </w:p>
        </w:tc>
      </w:tr>
      <w:tr w:rsidR="0090051D"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공매도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잔고</w:t>
            </w:r>
          </w:p>
        </w:tc>
        <w:tc>
          <w:tcPr>
            <w:tcW w:w="6463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유통주식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대비</w:t>
            </w:r>
            <w:r>
              <w:rPr>
                <w:color w:val="1A1A1A"/>
                <w:sz w:val="19"/>
              </w:rPr>
              <w:t xml:space="preserve"> 0.91%, </w:t>
            </w:r>
            <w:r>
              <w:rPr>
                <w:color w:val="1A1A1A"/>
                <w:sz w:val="19"/>
              </w:rPr>
              <w:t>증가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추세</w:t>
            </w:r>
          </w:p>
        </w:tc>
      </w:tr>
      <w:tr w:rsidR="0090051D"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기술적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지표</w:t>
            </w:r>
          </w:p>
        </w:tc>
        <w:tc>
          <w:tcPr>
            <w:tcW w:w="6463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 xml:space="preserve">RSI 68.0, </w:t>
            </w:r>
            <w:r>
              <w:rPr>
                <w:color w:val="1A1A1A"/>
                <w:sz w:val="19"/>
              </w:rPr>
              <w:t>볼린저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상단</w:t>
            </w:r>
            <w:r>
              <w:rPr>
                <w:color w:val="1A1A1A"/>
                <w:sz w:val="19"/>
              </w:rPr>
              <w:t>, 20</w:t>
            </w:r>
            <w:r>
              <w:rPr>
                <w:color w:val="1A1A1A"/>
                <w:sz w:val="19"/>
              </w:rPr>
              <w:t>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상대강도</w:t>
            </w:r>
            <w:r>
              <w:rPr>
                <w:color w:val="1A1A1A"/>
                <w:sz w:val="19"/>
              </w:rPr>
              <w:t xml:space="preserve"> +27.4%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이번</w:t>
      </w:r>
      <w:r>
        <w:rPr>
          <w:color w:val="1A1A1A"/>
        </w:rPr>
        <w:t xml:space="preserve"> </w:t>
      </w:r>
      <w:r>
        <w:rPr>
          <w:color w:val="1A1A1A"/>
        </w:rPr>
        <w:t>반등은</w:t>
      </w:r>
      <w:r>
        <w:rPr>
          <w:color w:val="1A1A1A"/>
        </w:rPr>
        <w:t xml:space="preserve"> </w:t>
      </w:r>
      <w:r>
        <w:rPr>
          <w:color w:val="1A1A1A"/>
        </w:rPr>
        <w:t>기관이</w:t>
      </w:r>
      <w:r>
        <w:rPr>
          <w:color w:val="1A1A1A"/>
        </w:rPr>
        <w:t xml:space="preserve"> </w:t>
      </w:r>
      <w:r>
        <w:rPr>
          <w:color w:val="1A1A1A"/>
        </w:rPr>
        <w:t>밀고</w:t>
      </w:r>
      <w:r>
        <w:rPr>
          <w:color w:val="1A1A1A"/>
        </w:rPr>
        <w:t xml:space="preserve"> </w:t>
      </w:r>
      <w:r>
        <w:rPr>
          <w:color w:val="1A1A1A"/>
        </w:rPr>
        <w:t>외국인이</w:t>
      </w:r>
      <w:r>
        <w:rPr>
          <w:color w:val="1A1A1A"/>
        </w:rPr>
        <w:t xml:space="preserve"> </w:t>
      </w:r>
      <w:r>
        <w:rPr>
          <w:color w:val="1A1A1A"/>
        </w:rPr>
        <w:t>파는</w:t>
      </w:r>
      <w:r>
        <w:rPr>
          <w:color w:val="1A1A1A"/>
        </w:rPr>
        <w:t xml:space="preserve"> </w:t>
      </w:r>
      <w:r>
        <w:rPr>
          <w:color w:val="1A1A1A"/>
        </w:rPr>
        <w:t>구도다</w:t>
      </w:r>
      <w:r>
        <w:rPr>
          <w:color w:val="1A1A1A"/>
        </w:rPr>
        <w:t xml:space="preserve">. </w:t>
      </w:r>
      <w:r>
        <w:rPr>
          <w:color w:val="1A1A1A"/>
        </w:rPr>
        <w:t>외국인</w:t>
      </w:r>
      <w:r>
        <w:rPr>
          <w:color w:val="1A1A1A"/>
        </w:rPr>
        <w:t xml:space="preserve"> </w:t>
      </w:r>
      <w:r>
        <w:rPr>
          <w:color w:val="1A1A1A"/>
        </w:rPr>
        <w:t>소진율은</w:t>
      </w:r>
      <w:r>
        <w:rPr>
          <w:color w:val="1A1A1A"/>
        </w:rPr>
        <w:t xml:space="preserve"> 26.6%</w:t>
      </w:r>
      <w:r>
        <w:rPr>
          <w:color w:val="1A1A1A"/>
        </w:rPr>
        <w:t>다</w:t>
      </w:r>
      <w:r>
        <w:rPr>
          <w:color w:val="1A1A1A"/>
        </w:rPr>
        <w:t xml:space="preserve">. </w:t>
      </w:r>
      <w:r>
        <w:rPr>
          <w:color w:val="1A1A1A"/>
        </w:rPr>
        <w:t>공매도</w:t>
      </w:r>
      <w:r>
        <w:rPr>
          <w:color w:val="1A1A1A"/>
        </w:rPr>
        <w:t xml:space="preserve"> </w:t>
      </w:r>
      <w:r>
        <w:rPr>
          <w:color w:val="1A1A1A"/>
        </w:rPr>
        <w:t>잔고는</w:t>
      </w:r>
      <w:r>
        <w:rPr>
          <w:color w:val="1A1A1A"/>
        </w:rPr>
        <w:t xml:space="preserve"> </w:t>
      </w:r>
      <w:r>
        <w:rPr>
          <w:color w:val="1A1A1A"/>
        </w:rPr>
        <w:t>아직</w:t>
      </w:r>
      <w:r>
        <w:rPr>
          <w:color w:val="1A1A1A"/>
        </w:rPr>
        <w:t xml:space="preserve"> 0.91%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낮지만</w:t>
      </w:r>
      <w:r>
        <w:rPr>
          <w:color w:val="1A1A1A"/>
        </w:rPr>
        <w:t xml:space="preserve"> </w:t>
      </w:r>
      <w:r>
        <w:rPr>
          <w:color w:val="1A1A1A"/>
        </w:rPr>
        <w:t>늘어나는</w:t>
      </w:r>
      <w:r>
        <w:rPr>
          <w:color w:val="1A1A1A"/>
        </w:rPr>
        <w:t xml:space="preserve"> </w:t>
      </w:r>
      <w:r>
        <w:rPr>
          <w:color w:val="1A1A1A"/>
        </w:rPr>
        <w:t>중이며</w:t>
      </w:r>
      <w:r>
        <w:rPr>
          <w:color w:val="1A1A1A"/>
        </w:rPr>
        <w:t xml:space="preserve">, </w:t>
      </w:r>
      <w:r>
        <w:rPr>
          <w:color w:val="1A1A1A"/>
        </w:rPr>
        <w:t>반대</w:t>
      </w:r>
      <w:r>
        <w:rPr>
          <w:color w:val="1A1A1A"/>
        </w:rPr>
        <w:t xml:space="preserve"> </w:t>
      </w:r>
      <w:r>
        <w:rPr>
          <w:color w:val="1A1A1A"/>
        </w:rPr>
        <w:t>베팅이</w:t>
      </w:r>
      <w:r>
        <w:rPr>
          <w:color w:val="1A1A1A"/>
        </w:rPr>
        <w:t xml:space="preserve"> </w:t>
      </w:r>
      <w:r>
        <w:rPr>
          <w:color w:val="1A1A1A"/>
        </w:rPr>
        <w:t>붙기</w:t>
      </w:r>
      <w:r>
        <w:rPr>
          <w:color w:val="1A1A1A"/>
        </w:rPr>
        <w:t xml:space="preserve"> </w:t>
      </w:r>
      <w:r>
        <w:rPr>
          <w:color w:val="1A1A1A"/>
        </w:rPr>
        <w:t>시작했다는</w:t>
      </w:r>
      <w:r>
        <w:rPr>
          <w:color w:val="1A1A1A"/>
        </w:rPr>
        <w:t xml:space="preserve"> </w:t>
      </w:r>
      <w:r>
        <w:rPr>
          <w:color w:val="1A1A1A"/>
        </w:rPr>
        <w:t>뜻이다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7.4  </w:t>
      </w:r>
      <w:r>
        <w:rPr>
          <w:b/>
          <w:color w:val="1B365D"/>
          <w:sz w:val="23"/>
        </w:rPr>
        <w:t>밸류에이션과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원전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프리미엄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474"/>
        <w:gridCol w:w="1587"/>
        <w:gridCol w:w="1474"/>
        <w:gridCol w:w="1247"/>
        <w:gridCol w:w="1587"/>
      </w:tblGrid>
      <w:tr w:rsidR="0090051D">
        <w:trPr>
          <w:tblHeader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종목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주가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시가총액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선행</w:t>
            </w:r>
            <w:r>
              <w:rPr>
                <w:b/>
                <w:color w:val="FFFFFF"/>
                <w:sz w:val="19"/>
              </w:rPr>
              <w:t xml:space="preserve"> PER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PBR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목표주가</w:t>
            </w:r>
          </w:p>
        </w:tc>
      </w:tr>
      <w:tr w:rsidR="0090051D">
        <w:trPr>
          <w:jc w:val="center"/>
        </w:trPr>
        <w:tc>
          <w:tcPr>
            <w:tcW w:w="192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현대건설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130,000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14.48</w:t>
            </w:r>
            <w:r>
              <w:rPr>
                <w:b/>
                <w:color w:val="1B365D"/>
                <w:sz w:val="19"/>
              </w:rPr>
              <w:t>조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28.0</w:t>
            </w:r>
            <w:r>
              <w:rPr>
                <w:b/>
                <w:color w:val="1B365D"/>
                <w:sz w:val="19"/>
              </w:rPr>
              <w:t>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1.58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172,368</w:t>
            </w:r>
          </w:p>
        </w:tc>
      </w:tr>
      <w:tr w:rsidR="0090051D">
        <w:trPr>
          <w:jc w:val="center"/>
        </w:trPr>
        <w:tc>
          <w:tcPr>
            <w:tcW w:w="192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삼성</w:t>
            </w:r>
            <w:r>
              <w:rPr>
                <w:color w:val="1A1A1A"/>
                <w:sz w:val="19"/>
              </w:rPr>
              <w:t>E&amp;A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47,300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9.27</w:t>
            </w:r>
            <w:r>
              <w:rPr>
                <w:color w:val="1A1A1A"/>
                <w:sz w:val="19"/>
              </w:rPr>
              <w:t>조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13.0</w:t>
            </w:r>
            <w:r>
              <w:rPr>
                <w:color w:val="1A1A1A"/>
                <w:sz w:val="19"/>
              </w:rPr>
              <w:t>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1.85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67,069</w:t>
            </w:r>
          </w:p>
        </w:tc>
      </w:tr>
      <w:tr w:rsidR="0090051D">
        <w:trPr>
          <w:jc w:val="center"/>
        </w:trPr>
        <w:tc>
          <w:tcPr>
            <w:tcW w:w="192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GS</w:t>
            </w:r>
            <w:r>
              <w:rPr>
                <w:color w:val="1A1A1A"/>
                <w:sz w:val="19"/>
              </w:rPr>
              <w:t>건설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37,350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3.20</w:t>
            </w:r>
            <w:r>
              <w:rPr>
                <w:color w:val="1A1A1A"/>
                <w:sz w:val="19"/>
              </w:rPr>
              <w:t>조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21.0</w:t>
            </w:r>
            <w:r>
              <w:rPr>
                <w:color w:val="1A1A1A"/>
                <w:sz w:val="19"/>
              </w:rPr>
              <w:t>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0.65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40,143</w:t>
            </w:r>
          </w:p>
        </w:tc>
      </w:tr>
      <w:tr w:rsidR="0090051D">
        <w:trPr>
          <w:jc w:val="center"/>
        </w:trPr>
        <w:tc>
          <w:tcPr>
            <w:tcW w:w="1928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DL</w:t>
            </w:r>
            <w:r>
              <w:rPr>
                <w:color w:val="1A1A1A"/>
                <w:sz w:val="19"/>
              </w:rPr>
              <w:t>이앤씨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72,500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2.81</w:t>
            </w:r>
            <w:r>
              <w:rPr>
                <w:color w:val="1A1A1A"/>
                <w:sz w:val="19"/>
              </w:rPr>
              <w:t>조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6.0</w:t>
            </w:r>
            <w:r>
              <w:rPr>
                <w:color w:val="1A1A1A"/>
                <w:sz w:val="19"/>
              </w:rPr>
              <w:t>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0.55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93,421</w:t>
            </w:r>
          </w:p>
        </w:tc>
      </w:tr>
      <w:tr w:rsidR="0090051D">
        <w:trPr>
          <w:jc w:val="center"/>
        </w:trPr>
        <w:tc>
          <w:tcPr>
            <w:tcW w:w="1928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대우건설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18,820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7.73</w:t>
            </w:r>
            <w:r>
              <w:rPr>
                <w:color w:val="1A1A1A"/>
                <w:sz w:val="19"/>
              </w:rPr>
              <w:t>조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14.0</w:t>
            </w:r>
            <w:r>
              <w:rPr>
                <w:color w:val="1A1A1A"/>
                <w:sz w:val="19"/>
              </w:rPr>
              <w:t>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2.04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color w:val="1A1A1A"/>
                <w:sz w:val="19"/>
              </w:rPr>
              <w:t>22,969</w:t>
            </w:r>
          </w:p>
        </w:tc>
      </w:tr>
      <w:tr w:rsidR="0090051D">
        <w:trPr>
          <w:jc w:val="center"/>
        </w:trPr>
        <w:tc>
          <w:tcPr>
            <w:tcW w:w="1928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동종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중앙값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  <w:tc>
          <w:tcPr>
            <w:tcW w:w="1587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  <w:tc>
          <w:tcPr>
            <w:tcW w:w="1474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13.5</w:t>
            </w:r>
            <w:r>
              <w:rPr>
                <w:b/>
                <w:color w:val="1B365D"/>
                <w:sz w:val="19"/>
              </w:rPr>
              <w:t>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right"/>
            </w:pPr>
            <w:r>
              <w:rPr>
                <w:b/>
                <w:color w:val="1B365D"/>
                <w:sz w:val="19"/>
              </w:rPr>
              <w:t>1.25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0" w:space="0" w:color="1B365D"/>
              <w:right w:val="nil"/>
            </w:tcBorders>
            <w:shd w:val="clear" w:color="auto" w:fill="F4F6F8"/>
            <w:vAlign w:val="center"/>
          </w:tcPr>
          <w:p w:rsidR="0090051D" w:rsidRDefault="0090051D">
            <w:pPr>
              <w:spacing w:before="70" w:after="70" w:line="288" w:lineRule="auto"/>
              <w:jc w:val="right"/>
            </w:pPr>
          </w:p>
        </w:tc>
      </w:tr>
    </w:tbl>
    <w:p w:rsidR="0090051D" w:rsidRDefault="00A45301">
      <w:pPr>
        <w:spacing w:before="60" w:line="312" w:lineRule="auto"/>
      </w:pPr>
      <w:r>
        <w:rPr>
          <w:color w:val="666B73"/>
          <w:sz w:val="17"/>
        </w:rPr>
        <w:lastRenderedPageBreak/>
        <w:t>목표주가는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컨센서스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기준</w:t>
      </w:r>
      <w:r>
        <w:rPr>
          <w:color w:val="666B73"/>
          <w:sz w:val="17"/>
        </w:rPr>
        <w:t xml:space="preserve">. </w:t>
      </w:r>
      <w:r>
        <w:rPr>
          <w:color w:val="666B73"/>
          <w:sz w:val="17"/>
        </w:rPr>
        <w:t>단위</w:t>
      </w:r>
      <w:r>
        <w:rPr>
          <w:color w:val="666B73"/>
          <w:sz w:val="17"/>
        </w:rPr>
        <w:t xml:space="preserve">: </w:t>
      </w:r>
      <w:r>
        <w:rPr>
          <w:color w:val="666B73"/>
          <w:sz w:val="17"/>
        </w:rPr>
        <w:t>원</w:t>
      </w:r>
      <w:r>
        <w:rPr>
          <w:color w:val="666B73"/>
          <w:sz w:val="17"/>
        </w:rPr>
        <w:t xml:space="preserve">, </w:t>
      </w:r>
      <w:r>
        <w:rPr>
          <w:color w:val="666B73"/>
          <w:sz w:val="17"/>
        </w:rPr>
        <w:t>원</w:t>
      </w:r>
      <w:r>
        <w:rPr>
          <w:color w:val="666B73"/>
          <w:sz w:val="17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동종</w:t>
      </w:r>
      <w:r>
        <w:rPr>
          <w:color w:val="1A1A1A"/>
        </w:rPr>
        <w:t xml:space="preserve"> </w:t>
      </w:r>
      <w:r>
        <w:rPr>
          <w:color w:val="1A1A1A"/>
        </w:rPr>
        <w:t>중앙값</w:t>
      </w:r>
      <w:r>
        <w:rPr>
          <w:color w:val="1A1A1A"/>
        </w:rPr>
        <w:t xml:space="preserve"> </w:t>
      </w:r>
      <w:r>
        <w:rPr>
          <w:color w:val="1A1A1A"/>
        </w:rPr>
        <w:t>선행</w:t>
      </w:r>
      <w:r>
        <w:rPr>
          <w:color w:val="1A1A1A"/>
        </w:rPr>
        <w:t xml:space="preserve"> PER 13.5</w:t>
      </w:r>
      <w:r>
        <w:rPr>
          <w:color w:val="1A1A1A"/>
        </w:rPr>
        <w:t>배에</w:t>
      </w:r>
      <w:r>
        <w:rPr>
          <w:color w:val="1A1A1A"/>
        </w:rPr>
        <w:t xml:space="preserve"> </w:t>
      </w:r>
      <w:r>
        <w:rPr>
          <w:color w:val="1A1A1A"/>
        </w:rPr>
        <w:t>추정</w:t>
      </w:r>
      <w:r>
        <w:rPr>
          <w:color w:val="1A1A1A"/>
        </w:rPr>
        <w:t xml:space="preserve"> </w:t>
      </w:r>
      <w:r>
        <w:rPr>
          <w:color w:val="1A1A1A"/>
        </w:rPr>
        <w:t>주당순이익</w:t>
      </w:r>
      <w:r>
        <w:rPr>
          <w:color w:val="1A1A1A"/>
        </w:rPr>
        <w:t xml:space="preserve"> 4,624</w:t>
      </w:r>
      <w:r>
        <w:rPr>
          <w:color w:val="1A1A1A"/>
        </w:rPr>
        <w:t>원을</w:t>
      </w:r>
      <w:r>
        <w:rPr>
          <w:color w:val="1A1A1A"/>
        </w:rPr>
        <w:t xml:space="preserve"> </w:t>
      </w:r>
      <w:r>
        <w:rPr>
          <w:color w:val="1A1A1A"/>
        </w:rPr>
        <w:t>적용하면</w:t>
      </w:r>
      <w:r>
        <w:rPr>
          <w:color w:val="1A1A1A"/>
        </w:rPr>
        <w:t xml:space="preserve"> 62,400</w:t>
      </w:r>
      <w:r>
        <w:rPr>
          <w:color w:val="1A1A1A"/>
        </w:rPr>
        <w:t>원</w:t>
      </w:r>
      <w:r>
        <w:rPr>
          <w:color w:val="1A1A1A"/>
        </w:rPr>
        <w:t xml:space="preserve">, </w:t>
      </w:r>
      <w:r>
        <w:rPr>
          <w:color w:val="1A1A1A"/>
        </w:rPr>
        <w:t>시가총액으로는</w:t>
      </w:r>
      <w:r>
        <w:rPr>
          <w:color w:val="1A1A1A"/>
        </w:rPr>
        <w:t xml:space="preserve"> </w:t>
      </w:r>
      <w:r>
        <w:rPr>
          <w:color w:val="1A1A1A"/>
        </w:rPr>
        <w:t>약</w:t>
      </w:r>
      <w:r>
        <w:rPr>
          <w:color w:val="1A1A1A"/>
        </w:rPr>
        <w:t xml:space="preserve"> 6.95</w:t>
      </w:r>
      <w:r>
        <w:rPr>
          <w:color w:val="1A1A1A"/>
        </w:rPr>
        <w:t>조원이</w:t>
      </w:r>
      <w:r>
        <w:rPr>
          <w:color w:val="1A1A1A"/>
        </w:rPr>
        <w:t xml:space="preserve"> </w:t>
      </w:r>
      <w:r>
        <w:rPr>
          <w:color w:val="1A1A1A"/>
        </w:rPr>
        <w:t>나온다</w:t>
      </w:r>
      <w:r>
        <w:rPr>
          <w:color w:val="1A1A1A"/>
        </w:rPr>
        <w:t xml:space="preserve">.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시가총액은</w:t>
      </w:r>
      <w:r>
        <w:rPr>
          <w:color w:val="1A1A1A"/>
        </w:rPr>
        <w:t xml:space="preserve"> 14.48</w:t>
      </w:r>
      <w:r>
        <w:rPr>
          <w:color w:val="1A1A1A"/>
        </w:rPr>
        <w:t>조원이다</w:t>
      </w:r>
      <w:r>
        <w:rPr>
          <w:color w:val="1A1A1A"/>
        </w:rPr>
        <w:t xml:space="preserve">. </w:t>
      </w:r>
      <w:r>
        <w:rPr>
          <w:color w:val="1A1A1A"/>
        </w:rPr>
        <w:t>차액인</w:t>
      </w:r>
      <w:r>
        <w:rPr>
          <w:color w:val="1A1A1A"/>
        </w:rPr>
        <w:t xml:space="preserve"> </w:t>
      </w:r>
      <w:r>
        <w:rPr>
          <w:b/>
          <w:color w:val="1B365D"/>
        </w:rPr>
        <w:t>약</w:t>
      </w:r>
      <w:r>
        <w:rPr>
          <w:b/>
          <w:color w:val="1B365D"/>
        </w:rPr>
        <w:t xml:space="preserve"> 7.5</w:t>
      </w:r>
      <w:r>
        <w:rPr>
          <w:b/>
          <w:color w:val="1B365D"/>
        </w:rPr>
        <w:t>조원</w:t>
      </w:r>
      <w:r>
        <w:rPr>
          <w:b/>
          <w:color w:val="1B365D"/>
        </w:rPr>
        <w:t xml:space="preserve">, </w:t>
      </w:r>
      <w:r>
        <w:rPr>
          <w:b/>
          <w:color w:val="1B365D"/>
        </w:rPr>
        <w:t>시가총액의</w:t>
      </w:r>
      <w:r>
        <w:rPr>
          <w:b/>
          <w:color w:val="1B365D"/>
        </w:rPr>
        <w:t xml:space="preserve"> 52%</w:t>
      </w:r>
      <w:r>
        <w:rPr>
          <w:b/>
          <w:color w:val="1B365D"/>
        </w:rPr>
        <w:t>가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시장이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원전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이야기에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매기고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있는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값</w:t>
      </w:r>
      <w:r>
        <w:rPr>
          <w:color w:val="1A1A1A"/>
        </w:rPr>
        <w:t>이다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증권사</w:t>
      </w:r>
      <w:r>
        <w:rPr>
          <w:color w:val="1A1A1A"/>
        </w:rPr>
        <w:t xml:space="preserve"> </w:t>
      </w:r>
      <w:r>
        <w:rPr>
          <w:color w:val="1A1A1A"/>
        </w:rPr>
        <w:t>목표주가의</w:t>
      </w:r>
      <w:r>
        <w:rPr>
          <w:color w:val="1A1A1A"/>
        </w:rPr>
        <w:t xml:space="preserve"> </w:t>
      </w:r>
      <w:r>
        <w:rPr>
          <w:color w:val="1A1A1A"/>
        </w:rPr>
        <w:t>분포가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구조를</w:t>
      </w:r>
      <w:r>
        <w:rPr>
          <w:color w:val="1A1A1A"/>
        </w:rPr>
        <w:t xml:space="preserve"> </w:t>
      </w:r>
      <w:r>
        <w:rPr>
          <w:color w:val="1A1A1A"/>
        </w:rPr>
        <w:t>확인해준다</w:t>
      </w:r>
      <w:r>
        <w:rPr>
          <w:color w:val="1A1A1A"/>
        </w:rPr>
        <w:t xml:space="preserve">.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보수적인</w:t>
      </w:r>
      <w:r>
        <w:rPr>
          <w:color w:val="1A1A1A"/>
        </w:rPr>
        <w:t xml:space="preserve"> </w:t>
      </w:r>
      <w:r>
        <w:rPr>
          <w:color w:val="1A1A1A"/>
        </w:rPr>
        <w:t>메리츠증권이</w:t>
      </w:r>
      <w:r>
        <w:rPr>
          <w:color w:val="1A1A1A"/>
        </w:rPr>
        <w:t xml:space="preserve"> 96,000</w:t>
      </w:r>
      <w:r>
        <w:rPr>
          <w:color w:val="1A1A1A"/>
        </w:rPr>
        <w:t>원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공격적인</w:t>
      </w:r>
      <w:r>
        <w:rPr>
          <w:color w:val="1A1A1A"/>
        </w:rPr>
        <w:t xml:space="preserve"> NH</w:t>
      </w:r>
      <w:r>
        <w:rPr>
          <w:color w:val="1A1A1A"/>
        </w:rPr>
        <w:t>투자증권이</w:t>
      </w:r>
      <w:r>
        <w:rPr>
          <w:color w:val="1A1A1A"/>
        </w:rPr>
        <w:t xml:space="preserve"> 240,000</w:t>
      </w:r>
      <w:r>
        <w:rPr>
          <w:color w:val="1A1A1A"/>
        </w:rPr>
        <w:t>원으로</w:t>
      </w:r>
      <w:r>
        <w:rPr>
          <w:color w:val="1A1A1A"/>
        </w:rPr>
        <w:t xml:space="preserve"> 2.5</w:t>
      </w:r>
      <w:r>
        <w:rPr>
          <w:color w:val="1A1A1A"/>
        </w:rPr>
        <w:t>배</w:t>
      </w:r>
      <w:r>
        <w:rPr>
          <w:color w:val="1A1A1A"/>
        </w:rPr>
        <w:t xml:space="preserve"> </w:t>
      </w:r>
      <w:r>
        <w:rPr>
          <w:color w:val="1A1A1A"/>
        </w:rPr>
        <w:t>차이가</w:t>
      </w:r>
      <w:r>
        <w:rPr>
          <w:color w:val="1A1A1A"/>
        </w:rPr>
        <w:t xml:space="preserve"> </w:t>
      </w:r>
      <w:r>
        <w:rPr>
          <w:color w:val="1A1A1A"/>
        </w:rPr>
        <w:t>난다</w:t>
      </w:r>
      <w:r>
        <w:rPr>
          <w:color w:val="1A1A1A"/>
        </w:rPr>
        <w:t xml:space="preserve">. </w:t>
      </w:r>
      <w:r>
        <w:rPr>
          <w:color w:val="1A1A1A"/>
        </w:rPr>
        <w:t>애널리스트들이</w:t>
      </w:r>
      <w:r>
        <w:rPr>
          <w:color w:val="1A1A1A"/>
        </w:rPr>
        <w:t xml:space="preserve"> </w:t>
      </w:r>
      <w:r>
        <w:rPr>
          <w:color w:val="1A1A1A"/>
        </w:rPr>
        <w:t>손익계산서를</w:t>
      </w:r>
      <w:r>
        <w:rPr>
          <w:color w:val="1A1A1A"/>
        </w:rPr>
        <w:t xml:space="preserve"> </w:t>
      </w:r>
      <w:r>
        <w:rPr>
          <w:color w:val="1A1A1A"/>
        </w:rPr>
        <w:t>다르게</w:t>
      </w:r>
      <w:r>
        <w:rPr>
          <w:color w:val="1A1A1A"/>
        </w:rPr>
        <w:t xml:space="preserve"> </w:t>
      </w:r>
      <w:r>
        <w:rPr>
          <w:color w:val="1A1A1A"/>
        </w:rPr>
        <w:t>읽는</w:t>
      </w:r>
      <w:r>
        <w:rPr>
          <w:color w:val="1A1A1A"/>
        </w:rPr>
        <w:t xml:space="preserve"> </w:t>
      </w:r>
      <w:r>
        <w:rPr>
          <w:color w:val="1A1A1A"/>
        </w:rPr>
        <w:t>것이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마타도르가</w:t>
      </w:r>
      <w:r>
        <w:rPr>
          <w:color w:val="1A1A1A"/>
        </w:rPr>
        <w:t xml:space="preserve"> </w:t>
      </w:r>
      <w:r>
        <w:rPr>
          <w:color w:val="1A1A1A"/>
        </w:rPr>
        <w:t>성사될</w:t>
      </w:r>
      <w:r>
        <w:rPr>
          <w:color w:val="1A1A1A"/>
        </w:rPr>
        <w:t xml:space="preserve"> </w:t>
      </w:r>
      <w:r>
        <w:rPr>
          <w:color w:val="1A1A1A"/>
        </w:rPr>
        <w:t>확률을</w:t>
      </w:r>
      <w:r>
        <w:rPr>
          <w:color w:val="1A1A1A"/>
        </w:rPr>
        <w:t xml:space="preserve"> </w:t>
      </w:r>
      <w:r>
        <w:rPr>
          <w:color w:val="1A1A1A"/>
        </w:rPr>
        <w:t>다르게</w:t>
      </w:r>
      <w:r>
        <w:rPr>
          <w:color w:val="1A1A1A"/>
        </w:rPr>
        <w:t xml:space="preserve"> </w:t>
      </w:r>
      <w:r>
        <w:rPr>
          <w:color w:val="1A1A1A"/>
        </w:rPr>
        <w:t>보는</w:t>
      </w:r>
      <w:r>
        <w:rPr>
          <w:color w:val="1A1A1A"/>
        </w:rPr>
        <w:t xml:space="preserve"> </w:t>
      </w:r>
      <w:r>
        <w:rPr>
          <w:color w:val="1A1A1A"/>
        </w:rPr>
        <w:t>것이다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주식의</w:t>
      </w:r>
      <w:r>
        <w:rPr>
          <w:color w:val="1A1A1A"/>
        </w:rPr>
        <w:t xml:space="preserve"> </w:t>
      </w:r>
      <w:r>
        <w:rPr>
          <w:color w:val="1A1A1A"/>
        </w:rPr>
        <w:t>가격은</w:t>
      </w:r>
      <w:r>
        <w:rPr>
          <w:color w:val="1A1A1A"/>
        </w:rPr>
        <w:t xml:space="preserve"> </w:t>
      </w:r>
      <w:r>
        <w:rPr>
          <w:color w:val="1A1A1A"/>
        </w:rPr>
        <w:t>재무제표가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확률로</w:t>
      </w:r>
      <w:r>
        <w:rPr>
          <w:color w:val="1A1A1A"/>
        </w:rPr>
        <w:t xml:space="preserve"> </w:t>
      </w:r>
      <w:r>
        <w:rPr>
          <w:color w:val="1A1A1A"/>
        </w:rPr>
        <w:t>결정된다</w:t>
      </w:r>
      <w:r>
        <w:rPr>
          <w:color w:val="1A1A1A"/>
        </w:rPr>
        <w:t>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8" w:name="_Toc238636961"/>
      <w:r>
        <w:rPr>
          <w:b/>
          <w:color w:val="1B365D"/>
          <w:sz w:val="28"/>
        </w:rPr>
        <w:t xml:space="preserve">8.  </w:t>
      </w:r>
      <w:r>
        <w:rPr>
          <w:b/>
          <w:color w:val="1B365D"/>
          <w:sz w:val="28"/>
        </w:rPr>
        <w:t>이미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반영된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것과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그렇지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않은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것</w:t>
      </w:r>
      <w:bookmarkEnd w:id="8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8.1  </w:t>
      </w:r>
      <w:r>
        <w:rPr>
          <w:b/>
          <w:color w:val="1B365D"/>
          <w:sz w:val="23"/>
        </w:rPr>
        <w:t>이미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가격에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들어간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것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이야기</w:t>
      </w:r>
      <w:r>
        <w:rPr>
          <w:color w:val="1A1A1A"/>
        </w:rPr>
        <w:t xml:space="preserve"> </w:t>
      </w:r>
      <w:r>
        <w:rPr>
          <w:color w:val="1A1A1A"/>
        </w:rPr>
        <w:t>전반</w:t>
      </w:r>
      <w:r>
        <w:rPr>
          <w:color w:val="1A1A1A"/>
        </w:rPr>
        <w:t xml:space="preserve">. </w:t>
      </w:r>
      <w:r>
        <w:rPr>
          <w:color w:val="1A1A1A"/>
        </w:rPr>
        <w:t>마타도르</w:t>
      </w:r>
      <w:r>
        <w:rPr>
          <w:color w:val="1A1A1A"/>
        </w:rPr>
        <w:t xml:space="preserve">, </w:t>
      </w:r>
      <w:r>
        <w:rPr>
          <w:color w:val="1A1A1A"/>
        </w:rPr>
        <w:t>불가리아</w:t>
      </w:r>
      <w:r>
        <w:rPr>
          <w:color w:val="1A1A1A"/>
        </w:rPr>
        <w:t xml:space="preserve">, </w:t>
      </w:r>
      <w:r>
        <w:rPr>
          <w:color w:val="1A1A1A"/>
        </w:rPr>
        <w:t>테라파워</w:t>
      </w:r>
      <w:r>
        <w:rPr>
          <w:color w:val="1A1A1A"/>
        </w:rPr>
        <w:t xml:space="preserve">, </w:t>
      </w:r>
      <w:r>
        <w:rPr>
          <w:color w:val="1A1A1A"/>
        </w:rPr>
        <w:t>지식재산권</w:t>
      </w:r>
      <w:r>
        <w:rPr>
          <w:color w:val="1A1A1A"/>
        </w:rPr>
        <w:t xml:space="preserve"> </w:t>
      </w:r>
      <w:r>
        <w:rPr>
          <w:color w:val="1A1A1A"/>
        </w:rPr>
        <w:t>분쟁</w:t>
      </w:r>
      <w:r>
        <w:rPr>
          <w:color w:val="1A1A1A"/>
        </w:rPr>
        <w:t xml:space="preserve"> </w:t>
      </w:r>
      <w:r>
        <w:rPr>
          <w:color w:val="1A1A1A"/>
        </w:rPr>
        <w:t>해소가</w:t>
      </w:r>
      <w:r>
        <w:rPr>
          <w:color w:val="1A1A1A"/>
        </w:rPr>
        <w:t xml:space="preserve"> </w:t>
      </w:r>
      <w:r>
        <w:rPr>
          <w:color w:val="1A1A1A"/>
        </w:rPr>
        <w:t>약</w:t>
      </w:r>
      <w:r>
        <w:rPr>
          <w:color w:val="1A1A1A"/>
        </w:rPr>
        <w:t xml:space="preserve"> 7.5</w:t>
      </w:r>
      <w:r>
        <w:rPr>
          <w:color w:val="1A1A1A"/>
        </w:rPr>
        <w:t>조원의</w:t>
      </w:r>
      <w:r>
        <w:rPr>
          <w:color w:val="1A1A1A"/>
        </w:rPr>
        <w:t xml:space="preserve"> </w:t>
      </w:r>
      <w:r>
        <w:rPr>
          <w:color w:val="1A1A1A"/>
        </w:rPr>
        <w:t>프리미엄으로</w:t>
      </w:r>
      <w:r>
        <w:rPr>
          <w:color w:val="1A1A1A"/>
        </w:rPr>
        <w:t xml:space="preserve"> </w:t>
      </w:r>
      <w:r>
        <w:rPr>
          <w:color w:val="1A1A1A"/>
        </w:rPr>
        <w:t>반영되어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2025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흑자</w:t>
      </w:r>
      <w:r>
        <w:rPr>
          <w:color w:val="1A1A1A"/>
        </w:rPr>
        <w:t xml:space="preserve"> </w:t>
      </w:r>
      <w:r>
        <w:rPr>
          <w:color w:val="1A1A1A"/>
        </w:rPr>
        <w:t>전환</w:t>
      </w:r>
      <w:r>
        <w:rPr>
          <w:color w:val="1A1A1A"/>
        </w:rPr>
        <w:t>. 1</w:t>
      </w:r>
      <w:r>
        <w:rPr>
          <w:color w:val="1A1A1A"/>
        </w:rPr>
        <w:t>조</w:t>
      </w:r>
      <w:r>
        <w:rPr>
          <w:color w:val="1A1A1A"/>
        </w:rPr>
        <w:t xml:space="preserve"> 2,600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적자에서</w:t>
      </w:r>
      <w:r>
        <w:rPr>
          <w:color w:val="1A1A1A"/>
        </w:rPr>
        <w:t xml:space="preserve"> 6,530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흑자로의</w:t>
      </w:r>
      <w:r>
        <w:rPr>
          <w:color w:val="1A1A1A"/>
        </w:rPr>
        <w:t xml:space="preserve"> </w:t>
      </w:r>
      <w:r>
        <w:rPr>
          <w:color w:val="1A1A1A"/>
        </w:rPr>
        <w:t>회복은</w:t>
      </w:r>
      <w:r>
        <w:rPr>
          <w:color w:val="1A1A1A"/>
        </w:rPr>
        <w:t xml:space="preserve"> </w:t>
      </w:r>
      <w:r>
        <w:rPr>
          <w:color w:val="1A1A1A"/>
        </w:rPr>
        <w:t>이미</w:t>
      </w:r>
      <w:r>
        <w:rPr>
          <w:color w:val="1A1A1A"/>
        </w:rPr>
        <w:t xml:space="preserve"> 8</w:t>
      </w:r>
      <w:r>
        <w:rPr>
          <w:color w:val="1A1A1A"/>
        </w:rPr>
        <w:t>배</w:t>
      </w:r>
      <w:r>
        <w:rPr>
          <w:color w:val="1A1A1A"/>
        </w:rPr>
        <w:t xml:space="preserve"> </w:t>
      </w:r>
      <w:r>
        <w:rPr>
          <w:color w:val="1A1A1A"/>
        </w:rPr>
        <w:t>상승에</w:t>
      </w:r>
      <w:r>
        <w:rPr>
          <w:color w:val="1A1A1A"/>
        </w:rPr>
        <w:t xml:space="preserve"> </w:t>
      </w:r>
      <w:r>
        <w:rPr>
          <w:color w:val="1A1A1A"/>
        </w:rPr>
        <w:t>포함되었다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웨스팅하우스</w:t>
      </w:r>
      <w:r>
        <w:rPr>
          <w:color w:val="1A1A1A"/>
        </w:rPr>
        <w:t xml:space="preserve"> </w:t>
      </w:r>
      <w:r>
        <w:rPr>
          <w:color w:val="1A1A1A"/>
        </w:rPr>
        <w:t>지분</w:t>
      </w:r>
      <w:r>
        <w:rPr>
          <w:color w:val="1A1A1A"/>
        </w:rPr>
        <w:t xml:space="preserve"> </w:t>
      </w: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보도</w:t>
      </w:r>
      <w:r>
        <w:rPr>
          <w:color w:val="1A1A1A"/>
        </w:rPr>
        <w:t xml:space="preserve">. </w:t>
      </w:r>
      <w:r>
        <w:rPr>
          <w:color w:val="1A1A1A"/>
        </w:rPr>
        <w:t>섹터</w:t>
      </w:r>
      <w:r>
        <w:rPr>
          <w:color w:val="1A1A1A"/>
        </w:rPr>
        <w:t xml:space="preserve"> </w:t>
      </w:r>
      <w:r>
        <w:rPr>
          <w:color w:val="1A1A1A"/>
        </w:rPr>
        <w:t>전체가</w:t>
      </w:r>
      <w:r>
        <w:rPr>
          <w:color w:val="1A1A1A"/>
        </w:rPr>
        <w:t xml:space="preserve"> </w:t>
      </w:r>
      <w:r>
        <w:rPr>
          <w:color w:val="1A1A1A"/>
        </w:rPr>
        <w:t>함께</w:t>
      </w:r>
      <w:r>
        <w:rPr>
          <w:color w:val="1A1A1A"/>
        </w:rPr>
        <w:t xml:space="preserve"> </w:t>
      </w:r>
      <w:r>
        <w:rPr>
          <w:color w:val="1A1A1A"/>
        </w:rPr>
        <w:t>올랐으므로</w:t>
      </w:r>
      <w:r>
        <w:rPr>
          <w:color w:val="1A1A1A"/>
        </w:rPr>
        <w:t xml:space="preserve"> </w:t>
      </w:r>
      <w:r>
        <w:rPr>
          <w:color w:val="1A1A1A"/>
        </w:rPr>
        <w:t>개별</w:t>
      </w:r>
      <w:r>
        <w:rPr>
          <w:color w:val="1A1A1A"/>
        </w:rPr>
        <w:t xml:space="preserve"> </w:t>
      </w:r>
      <w:r>
        <w:rPr>
          <w:color w:val="1A1A1A"/>
        </w:rPr>
        <w:t>초과수익은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8.2  </w:t>
      </w:r>
      <w:r>
        <w:rPr>
          <w:b/>
          <w:color w:val="1B365D"/>
          <w:sz w:val="23"/>
        </w:rPr>
        <w:t>측정되었으나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값이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붙지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않은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것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주택</w:t>
      </w:r>
      <w:r>
        <w:rPr>
          <w:color w:val="1A1A1A"/>
        </w:rPr>
        <w:t xml:space="preserve"> </w:t>
      </w:r>
      <w:r>
        <w:rPr>
          <w:color w:val="1A1A1A"/>
        </w:rPr>
        <w:t>사이클</w:t>
      </w:r>
      <w:r>
        <w:rPr>
          <w:color w:val="1A1A1A"/>
        </w:rPr>
        <w:t xml:space="preserve"> </w:t>
      </w:r>
      <w:r>
        <w:rPr>
          <w:color w:val="1A1A1A"/>
        </w:rPr>
        <w:t>회복</w:t>
      </w:r>
      <w:r>
        <w:rPr>
          <w:color w:val="1A1A1A"/>
        </w:rPr>
        <w:t xml:space="preserve">. </w:t>
      </w:r>
      <w:r>
        <w:rPr>
          <w:color w:val="1A1A1A"/>
        </w:rPr>
        <w:t>착공</w:t>
      </w:r>
      <w:r>
        <w:rPr>
          <w:color w:val="1A1A1A"/>
        </w:rPr>
        <w:t xml:space="preserve"> 23.5% </w:t>
      </w:r>
      <w:r>
        <w:rPr>
          <w:color w:val="1A1A1A"/>
        </w:rPr>
        <w:t>증가</w:t>
      </w:r>
      <w:r>
        <w:rPr>
          <w:color w:val="1A1A1A"/>
        </w:rPr>
        <w:t xml:space="preserve">, </w:t>
      </w:r>
      <w:r>
        <w:rPr>
          <w:color w:val="1A1A1A"/>
        </w:rPr>
        <w:t>수주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</w:t>
      </w:r>
      <w:r>
        <w:rPr>
          <w:color w:val="1A1A1A"/>
        </w:rPr>
        <w:t>비율</w:t>
      </w:r>
      <w:r>
        <w:rPr>
          <w:color w:val="1A1A1A"/>
        </w:rPr>
        <w:t xml:space="preserve"> 0.82</w:t>
      </w:r>
      <w:r>
        <w:rPr>
          <w:color w:val="1A1A1A"/>
        </w:rPr>
        <w:t>배에서</w:t>
      </w:r>
      <w:r>
        <w:rPr>
          <w:color w:val="1A1A1A"/>
        </w:rPr>
        <w:t xml:space="preserve"> 1.74</w:t>
      </w:r>
      <w:r>
        <w:rPr>
          <w:color w:val="1A1A1A"/>
        </w:rPr>
        <w:t>배로</w:t>
      </w:r>
      <w:r>
        <w:rPr>
          <w:color w:val="1A1A1A"/>
        </w:rPr>
        <w:t xml:space="preserve"> </w:t>
      </w:r>
      <w:r>
        <w:rPr>
          <w:color w:val="1A1A1A"/>
        </w:rPr>
        <w:t>반전</w:t>
      </w:r>
      <w:r>
        <w:rPr>
          <w:color w:val="1A1A1A"/>
        </w:rPr>
        <w:t xml:space="preserve">, </w:t>
      </w:r>
      <w:r>
        <w:rPr>
          <w:color w:val="1A1A1A"/>
        </w:rPr>
        <w:t>수주잔고</w:t>
      </w:r>
      <w:r>
        <w:rPr>
          <w:color w:val="1A1A1A"/>
        </w:rPr>
        <w:t xml:space="preserve"> </w:t>
      </w:r>
      <w:r>
        <w:rPr>
          <w:color w:val="1A1A1A"/>
        </w:rPr>
        <w:t>사상</w:t>
      </w:r>
      <w:r>
        <w:rPr>
          <w:color w:val="1A1A1A"/>
        </w:rPr>
        <w:t xml:space="preserve"> </w:t>
      </w:r>
      <w:r>
        <w:rPr>
          <w:color w:val="1A1A1A"/>
        </w:rPr>
        <w:t>첫</w:t>
      </w:r>
      <w:r>
        <w:rPr>
          <w:color w:val="1A1A1A"/>
        </w:rPr>
        <w:t xml:space="preserve"> 100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돌파</w:t>
      </w:r>
      <w:r>
        <w:rPr>
          <w:color w:val="1A1A1A"/>
        </w:rPr>
        <w:t xml:space="preserve">. </w:t>
      </w:r>
      <w:r>
        <w:rPr>
          <w:color w:val="1A1A1A"/>
        </w:rPr>
        <w:t>대우건설과</w:t>
      </w:r>
      <w:r>
        <w:rPr>
          <w:color w:val="1A1A1A"/>
        </w:rPr>
        <w:t xml:space="preserve"> GS</w:t>
      </w:r>
      <w:r>
        <w:rPr>
          <w:color w:val="1A1A1A"/>
        </w:rPr>
        <w:t>건설은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값을</w:t>
      </w:r>
      <w:r>
        <w:rPr>
          <w:color w:val="1A1A1A"/>
        </w:rPr>
        <w:t xml:space="preserve"> </w:t>
      </w:r>
      <w:r>
        <w:rPr>
          <w:color w:val="1A1A1A"/>
        </w:rPr>
        <w:t>이미</w:t>
      </w:r>
      <w:r>
        <w:rPr>
          <w:color w:val="1A1A1A"/>
        </w:rPr>
        <w:t xml:space="preserve"> </w:t>
      </w:r>
      <w:r>
        <w:rPr>
          <w:color w:val="1A1A1A"/>
        </w:rPr>
        <w:t>받아갔는데</w:t>
      </w:r>
      <w:r>
        <w:rPr>
          <w:color w:val="1A1A1A"/>
        </w:rPr>
        <w:t xml:space="preserve"> </w:t>
      </w:r>
      <w:r>
        <w:rPr>
          <w:color w:val="1A1A1A"/>
        </w:rPr>
        <w:t>현대건설만</w:t>
      </w:r>
      <w:r>
        <w:rPr>
          <w:color w:val="1A1A1A"/>
        </w:rPr>
        <w:t xml:space="preserve"> 12.8% </w:t>
      </w:r>
      <w:r>
        <w:rPr>
          <w:color w:val="1A1A1A"/>
        </w:rPr>
        <w:t>하락했다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사업</w:t>
      </w:r>
      <w:r>
        <w:rPr>
          <w:color w:val="1A1A1A"/>
        </w:rPr>
        <w:t xml:space="preserve"> </w:t>
      </w:r>
      <w:r>
        <w:rPr>
          <w:color w:val="1A1A1A"/>
        </w:rPr>
        <w:t>구성</w:t>
      </w:r>
      <w:r>
        <w:rPr>
          <w:color w:val="1A1A1A"/>
        </w:rPr>
        <w:t xml:space="preserve"> </w:t>
      </w:r>
      <w:r>
        <w:rPr>
          <w:color w:val="1A1A1A"/>
        </w:rPr>
        <w:t>전환</w:t>
      </w:r>
      <w:r>
        <w:rPr>
          <w:color w:val="1A1A1A"/>
        </w:rPr>
        <w:t xml:space="preserve">. </w:t>
      </w:r>
      <w:r>
        <w:rPr>
          <w:color w:val="1A1A1A"/>
        </w:rPr>
        <w:t>플랜트</w:t>
      </w:r>
      <w:r>
        <w:rPr>
          <w:color w:val="1A1A1A"/>
        </w:rPr>
        <w:t>·</w:t>
      </w:r>
      <w:r>
        <w:rPr>
          <w:color w:val="1A1A1A"/>
        </w:rPr>
        <w:t>뉴에너지</w:t>
      </w:r>
      <w:r>
        <w:rPr>
          <w:color w:val="1A1A1A"/>
        </w:rPr>
        <w:t xml:space="preserve"> </w:t>
      </w:r>
      <w:r>
        <w:rPr>
          <w:color w:val="1A1A1A"/>
        </w:rPr>
        <w:t>매출이</w:t>
      </w:r>
      <w:r>
        <w:rPr>
          <w:color w:val="1A1A1A"/>
        </w:rPr>
        <w:t xml:space="preserve"> 6.83</w:t>
      </w:r>
      <w:r>
        <w:rPr>
          <w:color w:val="1A1A1A"/>
        </w:rPr>
        <w:t>조원에서</w:t>
      </w:r>
      <w:r>
        <w:rPr>
          <w:color w:val="1A1A1A"/>
        </w:rPr>
        <w:t xml:space="preserve"> 9.93</w:t>
      </w:r>
      <w:r>
        <w:rPr>
          <w:color w:val="1A1A1A"/>
        </w:rPr>
        <w:t>조원으로</w:t>
      </w:r>
      <w:r>
        <w:rPr>
          <w:color w:val="1A1A1A"/>
        </w:rPr>
        <w:t xml:space="preserve"> 45% </w:t>
      </w:r>
      <w:r>
        <w:rPr>
          <w:color w:val="1A1A1A"/>
        </w:rPr>
        <w:t>늘었고</w:t>
      </w:r>
      <w:r>
        <w:rPr>
          <w:color w:val="1A1A1A"/>
        </w:rPr>
        <w:t xml:space="preserve"> </w:t>
      </w:r>
      <w:r>
        <w:rPr>
          <w:color w:val="1A1A1A"/>
        </w:rPr>
        <w:t>비중은</w:t>
      </w:r>
      <w:r>
        <w:rPr>
          <w:color w:val="1A1A1A"/>
        </w:rPr>
        <w:t xml:space="preserve"> 20.7%</w:t>
      </w:r>
      <w:r>
        <w:rPr>
          <w:color w:val="1A1A1A"/>
        </w:rPr>
        <w:t>에서</w:t>
      </w:r>
      <w:r>
        <w:rPr>
          <w:color w:val="1A1A1A"/>
        </w:rPr>
        <w:t xml:space="preserve"> 31.7%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올라갔다</w:t>
      </w:r>
      <w:r>
        <w:rPr>
          <w:color w:val="1A1A1A"/>
        </w:rPr>
        <w:t xml:space="preserve">. </w:t>
      </w:r>
      <w:r>
        <w:rPr>
          <w:color w:val="1A1A1A"/>
        </w:rPr>
        <w:t>전망이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이미</w:t>
      </w:r>
      <w:r>
        <w:rPr>
          <w:color w:val="1A1A1A"/>
        </w:rPr>
        <w:t xml:space="preserve"> </w:t>
      </w:r>
      <w:r>
        <w:rPr>
          <w:color w:val="1A1A1A"/>
        </w:rPr>
        <w:t>찍힌</w:t>
      </w:r>
      <w:r>
        <w:rPr>
          <w:color w:val="1A1A1A"/>
        </w:rPr>
        <w:t xml:space="preserve"> </w:t>
      </w:r>
      <w:r>
        <w:rPr>
          <w:color w:val="1A1A1A"/>
        </w:rPr>
        <w:t>숫자다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마진</w:t>
      </w:r>
      <w:r>
        <w:rPr>
          <w:color w:val="1A1A1A"/>
        </w:rPr>
        <w:t xml:space="preserve"> </w:t>
      </w:r>
      <w:r>
        <w:rPr>
          <w:color w:val="1A1A1A"/>
        </w:rPr>
        <w:t>개선의</w:t>
      </w:r>
      <w:r>
        <w:rPr>
          <w:color w:val="1A1A1A"/>
        </w:rPr>
        <w:t xml:space="preserve"> </w:t>
      </w:r>
      <w:r>
        <w:rPr>
          <w:color w:val="1A1A1A"/>
        </w:rPr>
        <w:t>방향</w:t>
      </w:r>
      <w:r>
        <w:rPr>
          <w:color w:val="1A1A1A"/>
        </w:rPr>
        <w:t xml:space="preserve">. </w:t>
      </w:r>
      <w:r>
        <w:rPr>
          <w:color w:val="1A1A1A"/>
        </w:rPr>
        <w:t>영업이익률이</w:t>
      </w:r>
      <w:r>
        <w:rPr>
          <w:color w:val="1A1A1A"/>
        </w:rPr>
        <w:t xml:space="preserve"> 2.1%</w:t>
      </w:r>
      <w:r>
        <w:rPr>
          <w:color w:val="1A1A1A"/>
        </w:rPr>
        <w:t>에서</w:t>
      </w:r>
      <w:r>
        <w:rPr>
          <w:color w:val="1A1A1A"/>
        </w:rPr>
        <w:t xml:space="preserve"> 3.37%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올라왔다</w:t>
      </w:r>
      <w:r>
        <w:rPr>
          <w:color w:val="1A1A1A"/>
        </w:rPr>
        <w:t xml:space="preserve">. </w:t>
      </w:r>
      <w:r>
        <w:rPr>
          <w:color w:val="1A1A1A"/>
        </w:rPr>
        <w:t>자재값이</w:t>
      </w:r>
      <w:r>
        <w:rPr>
          <w:color w:val="1A1A1A"/>
        </w:rPr>
        <w:t xml:space="preserve"> </w:t>
      </w:r>
      <w:r>
        <w:rPr>
          <w:color w:val="1A1A1A"/>
        </w:rPr>
        <w:t>내리는</w:t>
      </w:r>
      <w:r>
        <w:rPr>
          <w:color w:val="1A1A1A"/>
        </w:rPr>
        <w:t xml:space="preserve"> </w:t>
      </w:r>
      <w:r>
        <w:rPr>
          <w:color w:val="1A1A1A"/>
        </w:rPr>
        <w:t>국면이라</w:t>
      </w:r>
      <w:r>
        <w:rPr>
          <w:color w:val="1A1A1A"/>
        </w:rPr>
        <w:t xml:space="preserve"> </w:t>
      </w:r>
      <w:r>
        <w:rPr>
          <w:color w:val="1A1A1A"/>
        </w:rPr>
        <w:t>사업</w:t>
      </w:r>
      <w:r>
        <w:rPr>
          <w:color w:val="1A1A1A"/>
        </w:rPr>
        <w:t xml:space="preserve"> </w:t>
      </w:r>
      <w:r>
        <w:rPr>
          <w:color w:val="1A1A1A"/>
        </w:rPr>
        <w:t>구성과</w:t>
      </w:r>
      <w:r>
        <w:rPr>
          <w:color w:val="1A1A1A"/>
        </w:rPr>
        <w:t xml:space="preserve"> </w:t>
      </w:r>
      <w:r>
        <w:rPr>
          <w:color w:val="1A1A1A"/>
        </w:rPr>
        <w:t>원가가</w:t>
      </w:r>
      <w:r>
        <w:rPr>
          <w:color w:val="1A1A1A"/>
        </w:rPr>
        <w:t xml:space="preserve"> </w:t>
      </w:r>
      <w:r>
        <w:rPr>
          <w:color w:val="1A1A1A"/>
        </w:rPr>
        <w:t>동시에</w:t>
      </w:r>
      <w:r>
        <w:rPr>
          <w:color w:val="1A1A1A"/>
        </w:rPr>
        <w:t xml:space="preserve"> </w:t>
      </w:r>
      <w:r>
        <w:rPr>
          <w:color w:val="1A1A1A"/>
        </w:rPr>
        <w:t>돕고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lastRenderedPageBreak/>
        <w:t xml:space="preserve">· </w:t>
      </w:r>
      <w:r>
        <w:rPr>
          <w:color w:val="1A1A1A"/>
        </w:rPr>
        <w:t>서울</w:t>
      </w:r>
      <w:r>
        <w:rPr>
          <w:color w:val="1A1A1A"/>
        </w:rPr>
        <w:t xml:space="preserve"> </w:t>
      </w:r>
      <w:r>
        <w:rPr>
          <w:color w:val="1A1A1A"/>
        </w:rPr>
        <w:t>편중이라는</w:t>
      </w:r>
      <w:r>
        <w:rPr>
          <w:color w:val="1A1A1A"/>
        </w:rPr>
        <w:t xml:space="preserve"> </w:t>
      </w:r>
      <w:r>
        <w:rPr>
          <w:color w:val="1A1A1A"/>
        </w:rPr>
        <w:t>방패</w:t>
      </w:r>
      <w:r>
        <w:rPr>
          <w:color w:val="1A1A1A"/>
        </w:rPr>
        <w:t xml:space="preserve">. </w:t>
      </w:r>
      <w:r>
        <w:rPr>
          <w:color w:val="1A1A1A"/>
        </w:rPr>
        <w:t>전국</w:t>
      </w:r>
      <w:r>
        <w:rPr>
          <w:color w:val="1A1A1A"/>
        </w:rPr>
        <w:t xml:space="preserve"> </w:t>
      </w:r>
      <w:r>
        <w:rPr>
          <w:color w:val="1A1A1A"/>
        </w:rPr>
        <w:t>미분양의</w:t>
      </w:r>
      <w:r>
        <w:rPr>
          <w:color w:val="1A1A1A"/>
        </w:rPr>
        <w:t xml:space="preserve"> 1.5%</w:t>
      </w:r>
      <w:r>
        <w:rPr>
          <w:color w:val="1A1A1A"/>
        </w:rPr>
        <w:t>만</w:t>
      </w:r>
      <w:r>
        <w:rPr>
          <w:color w:val="1A1A1A"/>
        </w:rPr>
        <w:t xml:space="preserve"> </w:t>
      </w:r>
      <w:r>
        <w:rPr>
          <w:color w:val="1A1A1A"/>
        </w:rPr>
        <w:t>서울에</w:t>
      </w:r>
      <w:r>
        <w:rPr>
          <w:color w:val="1A1A1A"/>
        </w:rPr>
        <w:t xml:space="preserve"> </w:t>
      </w:r>
      <w:r>
        <w:rPr>
          <w:color w:val="1A1A1A"/>
        </w:rPr>
        <w:t>있고</w:t>
      </w:r>
      <w:r>
        <w:rPr>
          <w:color w:val="1A1A1A"/>
        </w:rPr>
        <w:t xml:space="preserve">,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회사의</w:t>
      </w:r>
      <w:r>
        <w:rPr>
          <w:color w:val="1A1A1A"/>
        </w:rPr>
        <w:t xml:space="preserve"> </w:t>
      </w:r>
      <w:r>
        <w:rPr>
          <w:color w:val="1A1A1A"/>
        </w:rPr>
        <w:t>수주는</w:t>
      </w:r>
      <w:r>
        <w:rPr>
          <w:color w:val="1A1A1A"/>
        </w:rPr>
        <w:t xml:space="preserve"> </w:t>
      </w:r>
      <w:r>
        <w:rPr>
          <w:color w:val="1A1A1A"/>
        </w:rPr>
        <w:t>서울</w:t>
      </w:r>
      <w:r>
        <w:rPr>
          <w:color w:val="1A1A1A"/>
        </w:rPr>
        <w:t xml:space="preserve"> </w:t>
      </w:r>
      <w:r>
        <w:rPr>
          <w:color w:val="1A1A1A"/>
        </w:rPr>
        <w:t>정비사업에</w:t>
      </w:r>
      <w:r>
        <w:rPr>
          <w:color w:val="1A1A1A"/>
        </w:rPr>
        <w:t xml:space="preserve"> </w:t>
      </w:r>
      <w:r>
        <w:rPr>
          <w:color w:val="1A1A1A"/>
        </w:rPr>
        <w:t>몰려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8.3  </w:t>
      </w:r>
      <w:r>
        <w:rPr>
          <w:b/>
          <w:color w:val="1B365D"/>
          <w:sz w:val="23"/>
        </w:rPr>
        <w:t>보이지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않는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위험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우발채무</w:t>
      </w:r>
      <w:r>
        <w:rPr>
          <w:color w:val="1A1A1A"/>
        </w:rPr>
        <w:t xml:space="preserve"> 17</w:t>
      </w:r>
      <w:r>
        <w:rPr>
          <w:color w:val="1A1A1A"/>
        </w:rPr>
        <w:t>조</w:t>
      </w:r>
      <w:r>
        <w:rPr>
          <w:color w:val="1A1A1A"/>
        </w:rPr>
        <w:t xml:space="preserve"> 4,000</w:t>
      </w:r>
      <w:r>
        <w:rPr>
          <w:color w:val="1A1A1A"/>
        </w:rPr>
        <w:t>억원</w:t>
      </w:r>
      <w:r>
        <w:rPr>
          <w:color w:val="1A1A1A"/>
        </w:rPr>
        <w:t xml:space="preserve">, </w:t>
      </w:r>
      <w:r>
        <w:rPr>
          <w:color w:val="1A1A1A"/>
        </w:rPr>
        <w:t>자기자본의</w:t>
      </w:r>
      <w:r>
        <w:rPr>
          <w:color w:val="1A1A1A"/>
        </w:rPr>
        <w:t xml:space="preserve"> 172%. </w:t>
      </w:r>
      <w:r>
        <w:rPr>
          <w:color w:val="1A1A1A"/>
        </w:rPr>
        <w:t>송파비즈클러스터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건이</w:t>
      </w:r>
      <w:r>
        <w:rPr>
          <w:color w:val="1A1A1A"/>
        </w:rPr>
        <w:t xml:space="preserve"> 3</w:t>
      </w:r>
      <w:r>
        <w:rPr>
          <w:color w:val="1A1A1A"/>
        </w:rPr>
        <w:t>조</w:t>
      </w:r>
      <w:r>
        <w:rPr>
          <w:color w:val="1A1A1A"/>
        </w:rPr>
        <w:t xml:space="preserve"> 2,000</w:t>
      </w:r>
      <w:r>
        <w:rPr>
          <w:color w:val="1A1A1A"/>
        </w:rPr>
        <w:t>억원이다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현대엔지니어링</w:t>
      </w:r>
      <w:r>
        <w:rPr>
          <w:color w:val="1A1A1A"/>
        </w:rPr>
        <w:t xml:space="preserve"> </w:t>
      </w:r>
      <w:r>
        <w:rPr>
          <w:color w:val="1A1A1A"/>
        </w:rPr>
        <w:t>영업정지</w:t>
      </w:r>
      <w:r>
        <w:rPr>
          <w:color w:val="1A1A1A"/>
        </w:rPr>
        <w:t xml:space="preserve">. </w:t>
      </w:r>
      <w:r>
        <w:rPr>
          <w:color w:val="1A1A1A"/>
        </w:rPr>
        <w:t>연결</w:t>
      </w:r>
      <w:r>
        <w:rPr>
          <w:color w:val="1A1A1A"/>
        </w:rPr>
        <w:t xml:space="preserve"> </w:t>
      </w:r>
      <w:r>
        <w:rPr>
          <w:color w:val="1A1A1A"/>
        </w:rPr>
        <w:t>매출의</w:t>
      </w:r>
      <w:r>
        <w:rPr>
          <w:color w:val="1A1A1A"/>
        </w:rPr>
        <w:t xml:space="preserve"> 17.</w:t>
      </w:r>
      <w:r>
        <w:rPr>
          <w:color w:val="1A1A1A"/>
        </w:rPr>
        <w:t>8%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해당하며</w:t>
      </w:r>
      <w:r>
        <w:rPr>
          <w:color w:val="1A1A1A"/>
        </w:rPr>
        <w:t xml:space="preserve"> </w:t>
      </w:r>
      <w:r>
        <w:rPr>
          <w:color w:val="1A1A1A"/>
        </w:rPr>
        <w:t>본안소송이</w:t>
      </w:r>
      <w:r>
        <w:rPr>
          <w:color w:val="1A1A1A"/>
        </w:rPr>
        <w:t xml:space="preserve"> </w:t>
      </w:r>
      <w:r>
        <w:rPr>
          <w:color w:val="1A1A1A"/>
        </w:rPr>
        <w:t>남아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미청구공사</w:t>
      </w:r>
      <w:r>
        <w:rPr>
          <w:color w:val="1A1A1A"/>
        </w:rPr>
        <w:t xml:space="preserve"> 13.8% </w:t>
      </w:r>
      <w:r>
        <w:rPr>
          <w:color w:val="1A1A1A"/>
        </w:rPr>
        <w:t>증가와</w:t>
      </w:r>
      <w:r>
        <w:rPr>
          <w:color w:val="1A1A1A"/>
        </w:rPr>
        <w:t xml:space="preserve"> </w:t>
      </w:r>
      <w:r>
        <w:rPr>
          <w:color w:val="1A1A1A"/>
        </w:rPr>
        <w:t>순계약포지션</w:t>
      </w:r>
      <w:r>
        <w:rPr>
          <w:color w:val="1A1A1A"/>
        </w:rPr>
        <w:t xml:space="preserve"> 84% </w:t>
      </w:r>
      <w:r>
        <w:rPr>
          <w:color w:val="1A1A1A"/>
        </w:rPr>
        <w:t>증가</w:t>
      </w:r>
      <w:r>
        <w:rPr>
          <w:color w:val="1A1A1A"/>
        </w:rPr>
        <w:t xml:space="preserve">. </w:t>
      </w:r>
      <w:r>
        <w:rPr>
          <w:color w:val="1A1A1A"/>
        </w:rPr>
        <w:t>매출이</w:t>
      </w:r>
      <w:r>
        <w:rPr>
          <w:color w:val="1A1A1A"/>
        </w:rPr>
        <w:t xml:space="preserve"> </w:t>
      </w:r>
      <w:r>
        <w:rPr>
          <w:color w:val="1A1A1A"/>
        </w:rPr>
        <w:t>줄어드는</w:t>
      </w:r>
      <w:r>
        <w:rPr>
          <w:color w:val="1A1A1A"/>
        </w:rPr>
        <w:t xml:space="preserve"> </w:t>
      </w:r>
      <w:r>
        <w:rPr>
          <w:color w:val="1A1A1A"/>
        </w:rPr>
        <w:t>국면에서</w:t>
      </w:r>
      <w:r>
        <w:rPr>
          <w:color w:val="1A1A1A"/>
        </w:rPr>
        <w:t xml:space="preserve"> </w:t>
      </w:r>
      <w:r>
        <w:rPr>
          <w:color w:val="1A1A1A"/>
        </w:rPr>
        <w:t>나온</w:t>
      </w:r>
      <w:r>
        <w:rPr>
          <w:color w:val="1A1A1A"/>
        </w:rPr>
        <w:t xml:space="preserve"> </w:t>
      </w:r>
      <w:r>
        <w:rPr>
          <w:color w:val="1A1A1A"/>
        </w:rPr>
        <w:t>수치다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전환사채</w:t>
      </w:r>
      <w:r>
        <w:rPr>
          <w:color w:val="1A1A1A"/>
        </w:rPr>
        <w:t xml:space="preserve"> 5,000</w:t>
      </w:r>
      <w:r>
        <w:rPr>
          <w:color w:val="1A1A1A"/>
        </w:rPr>
        <w:t>억원의</w:t>
      </w:r>
      <w:r>
        <w:rPr>
          <w:color w:val="1A1A1A"/>
        </w:rPr>
        <w:t xml:space="preserve"> </w:t>
      </w:r>
      <w:r>
        <w:rPr>
          <w:color w:val="1A1A1A"/>
        </w:rPr>
        <w:t>잠재</w:t>
      </w:r>
      <w:r>
        <w:rPr>
          <w:color w:val="1A1A1A"/>
        </w:rPr>
        <w:t xml:space="preserve"> </w:t>
      </w:r>
      <w:r>
        <w:rPr>
          <w:color w:val="1A1A1A"/>
        </w:rPr>
        <w:t>희석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차례</w:t>
      </w:r>
      <w:r>
        <w:rPr>
          <w:color w:val="1A1A1A"/>
        </w:rPr>
        <w:t xml:space="preserve"> </w:t>
      </w:r>
      <w:r>
        <w:rPr>
          <w:color w:val="1A1A1A"/>
        </w:rPr>
        <w:t>반복된</w:t>
      </w:r>
      <w:r>
        <w:rPr>
          <w:color w:val="1A1A1A"/>
        </w:rPr>
        <w:t xml:space="preserve"> </w:t>
      </w:r>
      <w:r>
        <w:rPr>
          <w:color w:val="1A1A1A"/>
        </w:rPr>
        <w:t>미확정</w:t>
      </w:r>
      <w:r>
        <w:rPr>
          <w:color w:val="1A1A1A"/>
        </w:rPr>
        <w:t xml:space="preserve"> </w:t>
      </w:r>
      <w:r>
        <w:rPr>
          <w:color w:val="1A1A1A"/>
        </w:rPr>
        <w:t>공시와</w:t>
      </w:r>
      <w:r>
        <w:rPr>
          <w:color w:val="1A1A1A"/>
        </w:rPr>
        <w:t xml:space="preserve"> 2027</w:t>
      </w:r>
      <w:r>
        <w:rPr>
          <w:color w:val="1A1A1A"/>
        </w:rPr>
        <w:t>년</w:t>
      </w:r>
      <w:r>
        <w:rPr>
          <w:color w:val="1A1A1A"/>
        </w:rPr>
        <w:t xml:space="preserve"> 2</w:t>
      </w:r>
      <w:r>
        <w:rPr>
          <w:color w:val="1A1A1A"/>
        </w:rPr>
        <w:t>월로</w:t>
      </w:r>
      <w:r>
        <w:rPr>
          <w:color w:val="1A1A1A"/>
        </w:rPr>
        <w:t xml:space="preserve"> </w:t>
      </w:r>
      <w:r>
        <w:rPr>
          <w:color w:val="1A1A1A"/>
        </w:rPr>
        <w:t>밀린</w:t>
      </w:r>
      <w:r>
        <w:rPr>
          <w:color w:val="1A1A1A"/>
        </w:rPr>
        <w:t xml:space="preserve"> </w:t>
      </w:r>
      <w:r>
        <w:rPr>
          <w:color w:val="1A1A1A"/>
        </w:rPr>
        <w:t>재공시</w:t>
      </w:r>
      <w:r>
        <w:rPr>
          <w:color w:val="1A1A1A"/>
        </w:rPr>
        <w:t xml:space="preserve"> </w:t>
      </w:r>
      <w:r>
        <w:rPr>
          <w:color w:val="1A1A1A"/>
        </w:rPr>
        <w:t>일정</w:t>
      </w:r>
      <w:r>
        <w:rPr>
          <w:color w:val="1A1A1A"/>
        </w:rPr>
        <w:t>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9" w:name="_Toc238636962"/>
      <w:r>
        <w:rPr>
          <w:b/>
          <w:color w:val="1B365D"/>
          <w:sz w:val="28"/>
        </w:rPr>
        <w:t xml:space="preserve">9.  </w:t>
      </w:r>
      <w:r>
        <w:rPr>
          <w:b/>
          <w:color w:val="1B365D"/>
          <w:sz w:val="28"/>
        </w:rPr>
        <w:t>반증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검토</w:t>
      </w:r>
      <w:bookmarkEnd w:id="9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9.1  </w:t>
      </w:r>
      <w:r>
        <w:rPr>
          <w:b/>
          <w:color w:val="1B365D"/>
          <w:sz w:val="23"/>
        </w:rPr>
        <w:t>미국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원전</w:t>
      </w:r>
      <w:r>
        <w:rPr>
          <w:b/>
          <w:color w:val="1B365D"/>
          <w:sz w:val="23"/>
        </w:rPr>
        <w:t xml:space="preserve"> 60</w:t>
      </w:r>
      <w:r>
        <w:rPr>
          <w:b/>
          <w:color w:val="1B365D"/>
          <w:sz w:val="23"/>
        </w:rPr>
        <w:t>조는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게임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체인저다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회사가</w:t>
      </w:r>
      <w:r>
        <w:rPr>
          <w:color w:val="1A1A1A"/>
        </w:rPr>
        <w:t xml:space="preserve">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차례</w:t>
      </w:r>
      <w:r>
        <w:rPr>
          <w:color w:val="1A1A1A"/>
        </w:rPr>
        <w:t xml:space="preserve"> </w:t>
      </w:r>
      <w:r>
        <w:rPr>
          <w:color w:val="1A1A1A"/>
        </w:rPr>
        <w:t>미확정이라</w:t>
      </w:r>
      <w:r>
        <w:rPr>
          <w:color w:val="1A1A1A"/>
        </w:rPr>
        <w:t xml:space="preserve"> </w:t>
      </w:r>
      <w:r>
        <w:rPr>
          <w:color w:val="1A1A1A"/>
        </w:rPr>
        <w:t>공시했고</w:t>
      </w:r>
      <w:r>
        <w:rPr>
          <w:color w:val="1A1A1A"/>
        </w:rPr>
        <w:t xml:space="preserve"> EPC </w:t>
      </w:r>
      <w:r>
        <w:rPr>
          <w:color w:val="1A1A1A"/>
        </w:rPr>
        <w:t>발주는</w:t>
      </w:r>
      <w:r>
        <w:rPr>
          <w:color w:val="1A1A1A"/>
        </w:rPr>
        <w:t xml:space="preserve"> </w:t>
      </w:r>
      <w:r>
        <w:rPr>
          <w:color w:val="1A1A1A"/>
        </w:rPr>
        <w:t>공개</w:t>
      </w:r>
      <w:r>
        <w:rPr>
          <w:color w:val="1A1A1A"/>
        </w:rPr>
        <w:t xml:space="preserve"> </w:t>
      </w:r>
      <w:r>
        <w:rPr>
          <w:color w:val="1A1A1A"/>
        </w:rPr>
        <w:t>일정상</w:t>
      </w:r>
      <w:r>
        <w:rPr>
          <w:color w:val="1A1A1A"/>
        </w:rPr>
        <w:t xml:space="preserve"> 2027</w:t>
      </w:r>
      <w:r>
        <w:rPr>
          <w:color w:val="1A1A1A"/>
        </w:rPr>
        <w:t>년부터다</w:t>
      </w:r>
      <w:r>
        <w:rPr>
          <w:color w:val="1A1A1A"/>
        </w:rPr>
        <w:t xml:space="preserve">. </w:t>
      </w:r>
      <w:r>
        <w:rPr>
          <w:color w:val="1A1A1A"/>
        </w:rPr>
        <w:t>관계</w:t>
      </w:r>
      <w:r>
        <w:rPr>
          <w:color w:val="1A1A1A"/>
        </w:rPr>
        <w:t xml:space="preserve"> </w:t>
      </w:r>
      <w:r>
        <w:rPr>
          <w:color w:val="1A1A1A"/>
        </w:rPr>
        <w:t>자체는</w:t>
      </w:r>
      <w:r>
        <w:rPr>
          <w:color w:val="1A1A1A"/>
        </w:rPr>
        <w:t xml:space="preserve"> </w:t>
      </w:r>
      <w:r>
        <w:rPr>
          <w:color w:val="1A1A1A"/>
        </w:rPr>
        <w:t>진짜지만</w:t>
      </w:r>
      <w:r>
        <w:rPr>
          <w:color w:val="1A1A1A"/>
        </w:rPr>
        <w:t xml:space="preserve"> </w:t>
      </w:r>
      <w:r>
        <w:rPr>
          <w:color w:val="1A1A1A"/>
        </w:rPr>
        <w:t>시점이</w:t>
      </w:r>
      <w:r>
        <w:rPr>
          <w:color w:val="1A1A1A"/>
        </w:rPr>
        <w:t xml:space="preserve"> </w:t>
      </w:r>
      <w:r>
        <w:rPr>
          <w:color w:val="1A1A1A"/>
        </w:rPr>
        <w:t>시장</w:t>
      </w:r>
      <w:r>
        <w:rPr>
          <w:color w:val="1A1A1A"/>
        </w:rPr>
        <w:t xml:space="preserve"> </w:t>
      </w:r>
      <w:r>
        <w:rPr>
          <w:color w:val="1A1A1A"/>
        </w:rPr>
        <w:t>기대보다</w:t>
      </w:r>
      <w:r>
        <w:rPr>
          <w:color w:val="1A1A1A"/>
        </w:rPr>
        <w:t xml:space="preserve"> </w:t>
      </w:r>
      <w:r>
        <w:rPr>
          <w:color w:val="1A1A1A"/>
        </w:rPr>
        <w:t>최소</w:t>
      </w:r>
      <w:r>
        <w:rPr>
          <w:color w:val="1A1A1A"/>
        </w:rPr>
        <w:t xml:space="preserve"> 6</w:t>
      </w:r>
      <w:r>
        <w:rPr>
          <w:color w:val="1A1A1A"/>
        </w:rPr>
        <w:t>개월에서</w:t>
      </w:r>
      <w:r>
        <w:rPr>
          <w:color w:val="1A1A1A"/>
        </w:rPr>
        <w:t xml:space="preserve"> 1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늦다</w:t>
      </w:r>
      <w:r>
        <w:rPr>
          <w:color w:val="1A1A1A"/>
        </w:rPr>
        <w:t xml:space="preserve">. </w:t>
      </w:r>
      <w:r>
        <w:rPr>
          <w:color w:val="1A1A1A"/>
        </w:rPr>
        <w:t>부분</w:t>
      </w:r>
      <w:r>
        <w:rPr>
          <w:color w:val="1A1A1A"/>
        </w:rPr>
        <w:t xml:space="preserve"> </w:t>
      </w:r>
      <w:r>
        <w:rPr>
          <w:color w:val="1A1A1A"/>
        </w:rPr>
        <w:t>기각으로</w:t>
      </w:r>
      <w:r>
        <w:rPr>
          <w:color w:val="1A1A1A"/>
        </w:rPr>
        <w:t xml:space="preserve"> </w:t>
      </w:r>
      <w:r>
        <w:rPr>
          <w:color w:val="1A1A1A"/>
        </w:rPr>
        <w:t>본다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9.2  </w:t>
      </w:r>
      <w:r>
        <w:rPr>
          <w:b/>
          <w:color w:val="1B365D"/>
          <w:sz w:val="23"/>
        </w:rPr>
        <w:t>수주잔고</w:t>
      </w:r>
      <w:r>
        <w:rPr>
          <w:b/>
          <w:color w:val="1B365D"/>
          <w:sz w:val="23"/>
        </w:rPr>
        <w:t xml:space="preserve"> 104</w:t>
      </w:r>
      <w:r>
        <w:rPr>
          <w:b/>
          <w:color w:val="1B365D"/>
          <w:sz w:val="23"/>
        </w:rPr>
        <w:t>조는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사상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최고다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잔고의</w:t>
      </w:r>
      <w:r>
        <w:rPr>
          <w:color w:val="1A1A1A"/>
        </w:rPr>
        <w:t xml:space="preserve"> 79%</w:t>
      </w:r>
      <w:r>
        <w:rPr>
          <w:color w:val="1A1A1A"/>
        </w:rPr>
        <w:t>가</w:t>
      </w:r>
      <w:r>
        <w:rPr>
          <w:color w:val="1A1A1A"/>
        </w:rPr>
        <w:t xml:space="preserve"> </w:t>
      </w:r>
      <w:r>
        <w:rPr>
          <w:color w:val="1A1A1A"/>
        </w:rPr>
        <w:t>국내이고</w:t>
      </w:r>
      <w:r>
        <w:rPr>
          <w:color w:val="1A1A1A"/>
        </w:rPr>
        <w:t xml:space="preserve"> </w:t>
      </w:r>
      <w:r>
        <w:rPr>
          <w:color w:val="1A1A1A"/>
        </w:rPr>
        <w:t>원전은</w:t>
      </w:r>
      <w:r>
        <w:rPr>
          <w:color w:val="1A1A1A"/>
        </w:rPr>
        <w:t xml:space="preserve"> 1.4%</w:t>
      </w:r>
      <w:r>
        <w:rPr>
          <w:color w:val="1A1A1A"/>
        </w:rPr>
        <w:t>다</w:t>
      </w:r>
      <w:r>
        <w:rPr>
          <w:color w:val="1A1A1A"/>
        </w:rPr>
        <w:t xml:space="preserve">. </w:t>
      </w:r>
      <w:r>
        <w:rPr>
          <w:color w:val="1A1A1A"/>
        </w:rPr>
        <w:t>잔고가</w:t>
      </w:r>
      <w:r>
        <w:rPr>
          <w:color w:val="1A1A1A"/>
        </w:rPr>
        <w:t xml:space="preserve"> </w:t>
      </w:r>
      <w:r>
        <w:rPr>
          <w:color w:val="1A1A1A"/>
        </w:rPr>
        <w:t>늘수록</w:t>
      </w:r>
      <w:r>
        <w:rPr>
          <w:color w:val="1A1A1A"/>
        </w:rPr>
        <w:t xml:space="preserve"> </w:t>
      </w:r>
      <w:r>
        <w:rPr>
          <w:color w:val="1A1A1A"/>
        </w:rPr>
        <w:t>프로젝트</w:t>
      </w:r>
      <w:r>
        <w:rPr>
          <w:color w:val="1A1A1A"/>
        </w:rPr>
        <w:t xml:space="preserve"> </w:t>
      </w:r>
      <w:r>
        <w:rPr>
          <w:color w:val="1A1A1A"/>
        </w:rPr>
        <w:t>파이낸싱</w:t>
      </w:r>
      <w:r>
        <w:rPr>
          <w:color w:val="1A1A1A"/>
        </w:rPr>
        <w:t xml:space="preserve"> </w:t>
      </w:r>
      <w:r>
        <w:rPr>
          <w:color w:val="1A1A1A"/>
        </w:rPr>
        <w:t>보증도</w:t>
      </w:r>
      <w:r>
        <w:rPr>
          <w:color w:val="1A1A1A"/>
        </w:rPr>
        <w:t xml:space="preserve"> </w:t>
      </w:r>
      <w:r>
        <w:rPr>
          <w:color w:val="1A1A1A"/>
        </w:rPr>
        <w:t>함께</w:t>
      </w:r>
      <w:r>
        <w:rPr>
          <w:color w:val="1A1A1A"/>
        </w:rPr>
        <w:t xml:space="preserve"> </w:t>
      </w:r>
      <w:r>
        <w:rPr>
          <w:color w:val="1A1A1A"/>
        </w:rPr>
        <w:t>늘어나므로</w:t>
      </w:r>
      <w:r>
        <w:rPr>
          <w:color w:val="1A1A1A"/>
        </w:rPr>
        <w:t xml:space="preserve"> </w:t>
      </w:r>
      <w:r>
        <w:rPr>
          <w:color w:val="1A1A1A"/>
        </w:rPr>
        <w:t>잔고는</w:t>
      </w:r>
      <w:r>
        <w:rPr>
          <w:color w:val="1A1A1A"/>
        </w:rPr>
        <w:t xml:space="preserve"> </w:t>
      </w:r>
      <w:r>
        <w:rPr>
          <w:color w:val="1A1A1A"/>
        </w:rPr>
        <w:t>자산인</w:t>
      </w:r>
      <w:r>
        <w:rPr>
          <w:color w:val="1A1A1A"/>
        </w:rPr>
        <w:t xml:space="preserve"> </w:t>
      </w:r>
      <w:r>
        <w:rPr>
          <w:color w:val="1A1A1A"/>
        </w:rPr>
        <w:t>동시에</w:t>
      </w:r>
      <w:r>
        <w:rPr>
          <w:color w:val="1A1A1A"/>
        </w:rPr>
        <w:t xml:space="preserve"> </w:t>
      </w:r>
      <w:r>
        <w:rPr>
          <w:color w:val="1A1A1A"/>
        </w:rPr>
        <w:t>부채이기도</w:t>
      </w:r>
      <w:r>
        <w:rPr>
          <w:color w:val="1A1A1A"/>
        </w:rPr>
        <w:t xml:space="preserve"> </w:t>
      </w:r>
      <w:r>
        <w:rPr>
          <w:color w:val="1A1A1A"/>
        </w:rPr>
        <w:t>하다</w:t>
      </w:r>
      <w:r>
        <w:rPr>
          <w:color w:val="1A1A1A"/>
        </w:rPr>
        <w:t xml:space="preserve">. </w:t>
      </w:r>
      <w:r>
        <w:rPr>
          <w:color w:val="1A1A1A"/>
        </w:rPr>
        <w:t>증가</w:t>
      </w:r>
      <w:r>
        <w:rPr>
          <w:color w:val="1A1A1A"/>
        </w:rPr>
        <w:t xml:space="preserve"> </w:t>
      </w:r>
      <w:r>
        <w:rPr>
          <w:color w:val="1A1A1A"/>
        </w:rPr>
        <w:t>자체는</w:t>
      </w:r>
      <w:r>
        <w:rPr>
          <w:color w:val="1A1A1A"/>
        </w:rPr>
        <w:t xml:space="preserve"> </w:t>
      </w:r>
      <w:r>
        <w:rPr>
          <w:color w:val="1A1A1A"/>
        </w:rPr>
        <w:t>사실이지만</w:t>
      </w:r>
      <w:r>
        <w:rPr>
          <w:color w:val="1A1A1A"/>
        </w:rPr>
        <w:t xml:space="preserve"> </w:t>
      </w:r>
      <w:r>
        <w:rPr>
          <w:color w:val="1A1A1A"/>
        </w:rPr>
        <w:t>그것은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잔고가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서울</w:t>
      </w:r>
      <w:r>
        <w:rPr>
          <w:color w:val="1A1A1A"/>
        </w:rPr>
        <w:t xml:space="preserve"> </w:t>
      </w:r>
      <w:r>
        <w:rPr>
          <w:color w:val="1A1A1A"/>
        </w:rPr>
        <w:t>주택</w:t>
      </w:r>
      <w:r>
        <w:rPr>
          <w:color w:val="1A1A1A"/>
        </w:rPr>
        <w:t xml:space="preserve"> </w:t>
      </w:r>
      <w:r>
        <w:rPr>
          <w:color w:val="1A1A1A"/>
        </w:rPr>
        <w:t>잔고다</w:t>
      </w:r>
      <w:r>
        <w:rPr>
          <w:color w:val="1A1A1A"/>
        </w:rPr>
        <w:t xml:space="preserve">. </w:t>
      </w:r>
      <w:r>
        <w:rPr>
          <w:color w:val="1A1A1A"/>
        </w:rPr>
        <w:t>잔고를</w:t>
      </w:r>
      <w:r>
        <w:rPr>
          <w:color w:val="1A1A1A"/>
        </w:rPr>
        <w:t xml:space="preserve"> </w:t>
      </w:r>
      <w:r>
        <w:rPr>
          <w:color w:val="1A1A1A"/>
        </w:rPr>
        <w:t>근거로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프리미엄을</w:t>
      </w:r>
      <w:r>
        <w:rPr>
          <w:color w:val="1A1A1A"/>
        </w:rPr>
        <w:t xml:space="preserve"> </w:t>
      </w:r>
      <w:r>
        <w:rPr>
          <w:color w:val="1A1A1A"/>
        </w:rPr>
        <w:t>정당화할</w:t>
      </w:r>
      <w:r>
        <w:rPr>
          <w:color w:val="1A1A1A"/>
        </w:rPr>
        <w:t xml:space="preserve"> </w:t>
      </w:r>
      <w:r>
        <w:rPr>
          <w:color w:val="1A1A1A"/>
        </w:rPr>
        <w:t>수는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9.3  </w:t>
      </w:r>
      <w:r>
        <w:rPr>
          <w:b/>
          <w:color w:val="1B365D"/>
          <w:sz w:val="23"/>
        </w:rPr>
        <w:t>실적이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턴어라운드했다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영업이익은</w:t>
      </w:r>
      <w:r>
        <w:rPr>
          <w:color w:val="1A1A1A"/>
        </w:rPr>
        <w:t xml:space="preserve"> 2.8% </w:t>
      </w:r>
      <w:r>
        <w:rPr>
          <w:color w:val="1A1A1A"/>
        </w:rPr>
        <w:t>늘었지만</w:t>
      </w:r>
      <w:r>
        <w:rPr>
          <w:color w:val="1A1A1A"/>
        </w:rPr>
        <w:t xml:space="preserve"> </w:t>
      </w:r>
      <w:r>
        <w:rPr>
          <w:color w:val="1A1A1A"/>
        </w:rPr>
        <w:t>영업활동현금흐름은</w:t>
      </w:r>
      <w:r>
        <w:rPr>
          <w:color w:val="1A1A1A"/>
        </w:rPr>
        <w:t xml:space="preserve"> 1</w:t>
      </w:r>
      <w:r>
        <w:rPr>
          <w:color w:val="1A1A1A"/>
        </w:rPr>
        <w:t>조</w:t>
      </w:r>
      <w:r>
        <w:rPr>
          <w:color w:val="1A1A1A"/>
        </w:rPr>
        <w:t xml:space="preserve"> 6,771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마이너스다</w:t>
      </w:r>
      <w:r>
        <w:rPr>
          <w:color w:val="1A1A1A"/>
        </w:rPr>
        <w:t xml:space="preserve">. </w:t>
      </w:r>
      <w:r>
        <w:rPr>
          <w:color w:val="1A1A1A"/>
        </w:rPr>
        <w:t>다만</w:t>
      </w:r>
      <w:r>
        <w:rPr>
          <w:color w:val="1A1A1A"/>
        </w:rPr>
        <w:t xml:space="preserve"> 2</w:t>
      </w:r>
      <w:r>
        <w:rPr>
          <w:color w:val="1A1A1A"/>
        </w:rPr>
        <w:t>분기</w:t>
      </w:r>
      <w:r>
        <w:rPr>
          <w:color w:val="1A1A1A"/>
        </w:rPr>
        <w:t xml:space="preserve"> </w:t>
      </w:r>
      <w:r>
        <w:rPr>
          <w:color w:val="1A1A1A"/>
        </w:rPr>
        <w:t>단독으</w:t>
      </w:r>
      <w:r>
        <w:rPr>
          <w:color w:val="1A1A1A"/>
        </w:rPr>
        <w:t>로는</w:t>
      </w:r>
      <w:r>
        <w:rPr>
          <w:color w:val="1A1A1A"/>
        </w:rPr>
        <w:t xml:space="preserve"> 800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수준으로</w:t>
      </w:r>
      <w:r>
        <w:rPr>
          <w:color w:val="1A1A1A"/>
        </w:rPr>
        <w:t xml:space="preserve"> </w:t>
      </w:r>
      <w:r>
        <w:rPr>
          <w:color w:val="1A1A1A"/>
        </w:rPr>
        <w:t>출혈이</w:t>
      </w:r>
      <w:r>
        <w:rPr>
          <w:color w:val="1A1A1A"/>
        </w:rPr>
        <w:t xml:space="preserve"> </w:t>
      </w:r>
      <w:r>
        <w:rPr>
          <w:color w:val="1A1A1A"/>
        </w:rPr>
        <w:t>멎었고</w:t>
      </w:r>
      <w:r>
        <w:rPr>
          <w:color w:val="1A1A1A"/>
        </w:rPr>
        <w:t xml:space="preserve">, </w:t>
      </w:r>
      <w:r>
        <w:rPr>
          <w:color w:val="1A1A1A"/>
        </w:rPr>
        <w:t>미청구공사</w:t>
      </w:r>
      <w:r>
        <w:rPr>
          <w:color w:val="1A1A1A"/>
        </w:rPr>
        <w:t xml:space="preserve"> </w:t>
      </w:r>
      <w:r>
        <w:rPr>
          <w:color w:val="1A1A1A"/>
        </w:rPr>
        <w:t>증가는</w:t>
      </w:r>
      <w:r>
        <w:rPr>
          <w:color w:val="1A1A1A"/>
        </w:rPr>
        <w:t xml:space="preserve"> </w:t>
      </w:r>
      <w:r>
        <w:rPr>
          <w:color w:val="1A1A1A"/>
        </w:rPr>
        <w:t>착공</w:t>
      </w:r>
      <w:r>
        <w:rPr>
          <w:color w:val="1A1A1A"/>
        </w:rPr>
        <w:t xml:space="preserve"> </w:t>
      </w:r>
      <w:r>
        <w:rPr>
          <w:color w:val="1A1A1A"/>
        </w:rPr>
        <w:t>급증의</w:t>
      </w:r>
      <w:r>
        <w:rPr>
          <w:color w:val="1A1A1A"/>
        </w:rPr>
        <w:t xml:space="preserve"> </w:t>
      </w:r>
      <w:r>
        <w:rPr>
          <w:color w:val="1A1A1A"/>
        </w:rPr>
        <w:t>반영일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 3</w:t>
      </w:r>
      <w:r>
        <w:rPr>
          <w:color w:val="1A1A1A"/>
        </w:rPr>
        <w:t>분기</w:t>
      </w:r>
      <w:r>
        <w:rPr>
          <w:color w:val="1A1A1A"/>
        </w:rPr>
        <w:t xml:space="preserve"> </w:t>
      </w:r>
      <w:r>
        <w:rPr>
          <w:color w:val="1A1A1A"/>
        </w:rPr>
        <w:t>미청구공사</w:t>
      </w:r>
      <w:r>
        <w:rPr>
          <w:color w:val="1A1A1A"/>
        </w:rPr>
        <w:t xml:space="preserve"> </w:t>
      </w:r>
      <w:r>
        <w:rPr>
          <w:color w:val="1A1A1A"/>
        </w:rPr>
        <w:t>증가율이</w:t>
      </w:r>
      <w:r>
        <w:rPr>
          <w:color w:val="1A1A1A"/>
        </w:rPr>
        <w:t xml:space="preserve"> </w:t>
      </w:r>
      <w:r>
        <w:rPr>
          <w:color w:val="1A1A1A"/>
        </w:rPr>
        <w:t>실질적인</w:t>
      </w:r>
      <w:r>
        <w:rPr>
          <w:color w:val="1A1A1A"/>
        </w:rPr>
        <w:t xml:space="preserve"> </w:t>
      </w:r>
      <w:r>
        <w:rPr>
          <w:color w:val="1A1A1A"/>
        </w:rPr>
        <w:t>심판이</w:t>
      </w:r>
      <w:r>
        <w:rPr>
          <w:color w:val="1A1A1A"/>
        </w:rPr>
        <w:t xml:space="preserve"> </w:t>
      </w:r>
      <w:r>
        <w:rPr>
          <w:color w:val="1A1A1A"/>
        </w:rPr>
        <w:t>된다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lastRenderedPageBreak/>
        <w:t>9.4  PER 28</w:t>
      </w:r>
      <w:r>
        <w:rPr>
          <w:b/>
          <w:color w:val="1B365D"/>
          <w:sz w:val="23"/>
        </w:rPr>
        <w:t>배는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건설사에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과하다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건설</w:t>
      </w:r>
      <w:r>
        <w:rPr>
          <w:color w:val="1A1A1A"/>
        </w:rPr>
        <w:t xml:space="preserve"> </w:t>
      </w:r>
      <w:r>
        <w:rPr>
          <w:color w:val="1A1A1A"/>
        </w:rPr>
        <w:t>이익</w:t>
      </w:r>
      <w:r>
        <w:rPr>
          <w:color w:val="1A1A1A"/>
        </w:rPr>
        <w:t xml:space="preserve"> </w:t>
      </w:r>
      <w:r>
        <w:rPr>
          <w:color w:val="1A1A1A"/>
        </w:rPr>
        <w:t>대비로는</w:t>
      </w:r>
      <w:r>
        <w:rPr>
          <w:color w:val="1A1A1A"/>
        </w:rPr>
        <w:t xml:space="preserve"> </w:t>
      </w:r>
      <w:r>
        <w:rPr>
          <w:color w:val="1A1A1A"/>
        </w:rPr>
        <w:t>비싼</w:t>
      </w:r>
      <w:r>
        <w:rPr>
          <w:color w:val="1A1A1A"/>
        </w:rPr>
        <w:t xml:space="preserve"> </w:t>
      </w:r>
      <w:r>
        <w:rPr>
          <w:color w:val="1A1A1A"/>
        </w:rPr>
        <w:t>것이</w:t>
      </w:r>
      <w:r>
        <w:rPr>
          <w:color w:val="1A1A1A"/>
        </w:rPr>
        <w:t xml:space="preserve"> </w:t>
      </w:r>
      <w:r>
        <w:rPr>
          <w:color w:val="1A1A1A"/>
        </w:rPr>
        <w:t>맞다</w:t>
      </w:r>
      <w:r>
        <w:rPr>
          <w:color w:val="1A1A1A"/>
        </w:rPr>
        <w:t xml:space="preserve">. </w:t>
      </w:r>
      <w:r>
        <w:rPr>
          <w:color w:val="1A1A1A"/>
        </w:rPr>
        <w:t>그러나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가운데</w:t>
      </w:r>
      <w:r>
        <w:rPr>
          <w:color w:val="1A1A1A"/>
        </w:rPr>
        <w:t xml:space="preserve"> 52%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옵션</w:t>
      </w:r>
      <w:r>
        <w:rPr>
          <w:color w:val="1A1A1A"/>
        </w:rPr>
        <w:t xml:space="preserve"> </w:t>
      </w:r>
      <w:r>
        <w:rPr>
          <w:color w:val="1A1A1A"/>
        </w:rPr>
        <w:t>가치이고</w:t>
      </w:r>
      <w:r>
        <w:rPr>
          <w:color w:val="1A1A1A"/>
        </w:rPr>
        <w:t xml:space="preserve"> </w:t>
      </w:r>
      <w:r>
        <w:rPr>
          <w:color w:val="1A1A1A"/>
        </w:rPr>
        <w:t>옵션에</w:t>
      </w:r>
      <w:r>
        <w:rPr>
          <w:color w:val="1A1A1A"/>
        </w:rPr>
        <w:t xml:space="preserve"> PER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매기는</w:t>
      </w:r>
      <w:r>
        <w:rPr>
          <w:color w:val="1A1A1A"/>
        </w:rPr>
        <w:t xml:space="preserve"> </w:t>
      </w:r>
      <w:r>
        <w:rPr>
          <w:color w:val="1A1A1A"/>
        </w:rPr>
        <w:t>것은</w:t>
      </w:r>
      <w:r>
        <w:rPr>
          <w:color w:val="1A1A1A"/>
        </w:rPr>
        <w:t xml:space="preserve"> </w:t>
      </w:r>
      <w:r>
        <w:rPr>
          <w:color w:val="1A1A1A"/>
        </w:rPr>
        <w:t>범주</w:t>
      </w:r>
      <w:r>
        <w:rPr>
          <w:color w:val="1A1A1A"/>
        </w:rPr>
        <w:t xml:space="preserve"> </w:t>
      </w:r>
      <w:r>
        <w:rPr>
          <w:color w:val="1A1A1A"/>
        </w:rPr>
        <w:t>오류다</w:t>
      </w:r>
      <w:r>
        <w:rPr>
          <w:color w:val="1A1A1A"/>
        </w:rPr>
        <w:t xml:space="preserve">. </w:t>
      </w:r>
      <w:r>
        <w:rPr>
          <w:color w:val="1A1A1A"/>
        </w:rPr>
        <w:t>쟁점은</w:t>
      </w:r>
      <w:r>
        <w:rPr>
          <w:color w:val="1A1A1A"/>
        </w:rPr>
        <w:t xml:space="preserve"> 28</w:t>
      </w:r>
      <w:r>
        <w:rPr>
          <w:color w:val="1A1A1A"/>
        </w:rPr>
        <w:t>배가</w:t>
      </w:r>
      <w:r>
        <w:rPr>
          <w:color w:val="1A1A1A"/>
        </w:rPr>
        <w:t xml:space="preserve"> </w:t>
      </w:r>
      <w:r>
        <w:rPr>
          <w:color w:val="1A1A1A"/>
        </w:rPr>
        <w:t>비싼지가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7.5</w:t>
      </w:r>
      <w:r>
        <w:rPr>
          <w:color w:val="1A1A1A"/>
        </w:rPr>
        <w:t>조원이라는</w:t>
      </w:r>
      <w:r>
        <w:rPr>
          <w:color w:val="1A1A1A"/>
        </w:rPr>
        <w:t xml:space="preserve"> </w:t>
      </w:r>
      <w:r>
        <w:rPr>
          <w:color w:val="1A1A1A"/>
        </w:rPr>
        <w:t>옵션</w:t>
      </w:r>
      <w:r>
        <w:rPr>
          <w:color w:val="1A1A1A"/>
        </w:rPr>
        <w:t xml:space="preserve"> </w:t>
      </w:r>
      <w:r>
        <w:rPr>
          <w:color w:val="1A1A1A"/>
        </w:rPr>
        <w:t>값이</w:t>
      </w:r>
      <w:r>
        <w:rPr>
          <w:color w:val="1A1A1A"/>
        </w:rPr>
        <w:t xml:space="preserve"> </w:t>
      </w:r>
      <w:r>
        <w:rPr>
          <w:color w:val="1A1A1A"/>
        </w:rPr>
        <w:t>타당한지다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9.5  </w:t>
      </w:r>
      <w:r>
        <w:rPr>
          <w:b/>
          <w:color w:val="1B365D"/>
          <w:sz w:val="23"/>
        </w:rPr>
        <w:t>고점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대비</w:t>
      </w:r>
      <w:r>
        <w:rPr>
          <w:b/>
          <w:color w:val="1B365D"/>
          <w:sz w:val="23"/>
        </w:rPr>
        <w:t xml:space="preserve"> 31% </w:t>
      </w:r>
      <w:r>
        <w:rPr>
          <w:b/>
          <w:color w:val="1B365D"/>
          <w:sz w:val="23"/>
        </w:rPr>
        <w:t>하락한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망가진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차트다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7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저점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67% </w:t>
      </w:r>
      <w:r>
        <w:rPr>
          <w:color w:val="1A1A1A"/>
        </w:rPr>
        <w:t>올랐고</w:t>
      </w:r>
      <w:r>
        <w:rPr>
          <w:color w:val="1A1A1A"/>
        </w:rPr>
        <w:t xml:space="preserve"> </w:t>
      </w:r>
      <w:r>
        <w:rPr>
          <w:color w:val="1A1A1A"/>
        </w:rPr>
        <w:t>추세는</w:t>
      </w:r>
      <w:r>
        <w:rPr>
          <w:color w:val="1A1A1A"/>
        </w:rPr>
        <w:t xml:space="preserve"> </w:t>
      </w:r>
      <w:r>
        <w:rPr>
          <w:color w:val="1A1A1A"/>
        </w:rPr>
        <w:t>위로</w:t>
      </w:r>
      <w:r>
        <w:rPr>
          <w:color w:val="1A1A1A"/>
        </w:rPr>
        <w:t xml:space="preserve"> </w:t>
      </w:r>
      <w:r>
        <w:rPr>
          <w:color w:val="1A1A1A"/>
        </w:rPr>
        <w:t>돌아섰다</w:t>
      </w:r>
      <w:r>
        <w:rPr>
          <w:color w:val="1A1A1A"/>
        </w:rPr>
        <w:t xml:space="preserve">. </w:t>
      </w:r>
      <w:r>
        <w:rPr>
          <w:color w:val="1A1A1A"/>
        </w:rPr>
        <w:t>다만</w:t>
      </w:r>
      <w:r>
        <w:rPr>
          <w:color w:val="1A1A1A"/>
        </w:rPr>
        <w:t xml:space="preserve"> RSI 68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볼린저</w:t>
      </w:r>
      <w:r>
        <w:rPr>
          <w:color w:val="1A1A1A"/>
        </w:rPr>
        <w:t xml:space="preserve"> </w:t>
      </w:r>
      <w:r>
        <w:rPr>
          <w:color w:val="1A1A1A"/>
        </w:rPr>
        <w:t>상단으로</w:t>
      </w:r>
      <w:r>
        <w:rPr>
          <w:color w:val="1A1A1A"/>
        </w:rPr>
        <w:t xml:space="preserve"> </w:t>
      </w:r>
      <w:r>
        <w:rPr>
          <w:color w:val="1A1A1A"/>
        </w:rPr>
        <w:t>단기</w:t>
      </w:r>
      <w:r>
        <w:rPr>
          <w:color w:val="1A1A1A"/>
        </w:rPr>
        <w:t xml:space="preserve"> </w:t>
      </w:r>
      <w:r>
        <w:rPr>
          <w:color w:val="1A1A1A"/>
        </w:rPr>
        <w:t>과열</w:t>
      </w:r>
      <w:r>
        <w:rPr>
          <w:color w:val="1A1A1A"/>
        </w:rPr>
        <w:t xml:space="preserve"> </w:t>
      </w:r>
      <w:r>
        <w:rPr>
          <w:color w:val="1A1A1A"/>
        </w:rPr>
        <w:t>구간이다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반론은</w:t>
      </w:r>
      <w:r>
        <w:rPr>
          <w:color w:val="1A1A1A"/>
        </w:rPr>
        <w:t xml:space="preserve"> </w:t>
      </w:r>
      <w:r>
        <w:rPr>
          <w:color w:val="1A1A1A"/>
        </w:rPr>
        <w:t>기각한다</w:t>
      </w:r>
      <w:r>
        <w:rPr>
          <w:color w:val="1A1A1A"/>
        </w:rPr>
        <w:t>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10" w:name="_Toc238636963"/>
      <w:r>
        <w:rPr>
          <w:b/>
          <w:color w:val="1B365D"/>
          <w:sz w:val="28"/>
        </w:rPr>
        <w:t xml:space="preserve">10.  </w:t>
      </w:r>
      <w:r>
        <w:rPr>
          <w:b/>
          <w:color w:val="1B365D"/>
          <w:sz w:val="28"/>
        </w:rPr>
        <w:t>시나리오와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관측점</w:t>
      </w:r>
      <w:bookmarkEnd w:id="10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각</w:t>
      </w:r>
      <w:r>
        <w:rPr>
          <w:color w:val="1A1A1A"/>
        </w:rPr>
        <w:t xml:space="preserve"> </w:t>
      </w:r>
      <w:r>
        <w:rPr>
          <w:color w:val="1A1A1A"/>
        </w:rPr>
        <w:t>시나리오에는</w:t>
      </w:r>
      <w:r>
        <w:rPr>
          <w:color w:val="1A1A1A"/>
        </w:rPr>
        <w:t xml:space="preserve"> </w:t>
      </w:r>
      <w:r>
        <w:rPr>
          <w:color w:val="1A1A1A"/>
        </w:rPr>
        <w:t>언제</w:t>
      </w:r>
      <w:r>
        <w:rPr>
          <w:color w:val="1A1A1A"/>
        </w:rPr>
        <w:t xml:space="preserve"> </w:t>
      </w:r>
      <w:r>
        <w:rPr>
          <w:color w:val="1A1A1A"/>
        </w:rPr>
        <w:t>무엇을</w:t>
      </w:r>
      <w:r>
        <w:rPr>
          <w:color w:val="1A1A1A"/>
        </w:rPr>
        <w:t xml:space="preserve"> </w:t>
      </w:r>
      <w:r>
        <w:rPr>
          <w:color w:val="1A1A1A"/>
        </w:rPr>
        <w:t>보면</w:t>
      </w:r>
      <w:r>
        <w:rPr>
          <w:color w:val="1A1A1A"/>
        </w:rPr>
        <w:t xml:space="preserve"> </w:t>
      </w:r>
      <w:r>
        <w:rPr>
          <w:color w:val="1A1A1A"/>
        </w:rPr>
        <w:t>맞았는지</w:t>
      </w:r>
      <w:r>
        <w:rPr>
          <w:color w:val="1A1A1A"/>
        </w:rPr>
        <w:t xml:space="preserve"> </w:t>
      </w:r>
      <w:r>
        <w:rPr>
          <w:color w:val="1A1A1A"/>
        </w:rPr>
        <w:t>알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조건을</w:t>
      </w:r>
      <w:r>
        <w:rPr>
          <w:color w:val="1A1A1A"/>
        </w:rPr>
        <w:t xml:space="preserve"> </w:t>
      </w:r>
      <w:r>
        <w:rPr>
          <w:color w:val="1A1A1A"/>
        </w:rPr>
        <w:t>미리</w:t>
      </w:r>
      <w:r>
        <w:rPr>
          <w:color w:val="1A1A1A"/>
        </w:rPr>
        <w:t xml:space="preserve"> </w:t>
      </w:r>
      <w:r>
        <w:rPr>
          <w:color w:val="1A1A1A"/>
        </w:rPr>
        <w:t>적어둔다</w:t>
      </w:r>
      <w:r>
        <w:rPr>
          <w:color w:val="1A1A1A"/>
        </w:rPr>
        <w:t xml:space="preserve">. </w:t>
      </w:r>
      <w:r>
        <w:rPr>
          <w:color w:val="1A1A1A"/>
        </w:rPr>
        <w:t>그래야</w:t>
      </w:r>
      <w:r>
        <w:rPr>
          <w:color w:val="1A1A1A"/>
        </w:rPr>
        <w:t xml:space="preserve"> </w:t>
      </w:r>
      <w:r>
        <w:rPr>
          <w:color w:val="1A1A1A"/>
        </w:rPr>
        <w:t>나중에</w:t>
      </w:r>
      <w:r>
        <w:rPr>
          <w:color w:val="1A1A1A"/>
        </w:rPr>
        <w:t xml:space="preserve"> </w:t>
      </w:r>
      <w:r>
        <w:rPr>
          <w:color w:val="1A1A1A"/>
        </w:rPr>
        <w:t>채점이</w:t>
      </w:r>
      <w:r>
        <w:rPr>
          <w:color w:val="1A1A1A"/>
        </w:rPr>
        <w:t xml:space="preserve"> </w:t>
      </w:r>
      <w:r>
        <w:rPr>
          <w:color w:val="1A1A1A"/>
        </w:rPr>
        <w:t>가능하다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A. </w:t>
      </w:r>
      <w:r>
        <w:rPr>
          <w:b/>
          <w:color w:val="1B365D"/>
          <w:sz w:val="23"/>
        </w:rPr>
        <w:t>불가리아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코즐로두이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최종투자결정</w:t>
      </w:r>
      <w:r>
        <w:rPr>
          <w:b/>
          <w:color w:val="1B365D"/>
          <w:sz w:val="23"/>
        </w:rPr>
        <w:t xml:space="preserve"> — </w:t>
      </w:r>
      <w:r>
        <w:rPr>
          <w:b/>
          <w:color w:val="1B365D"/>
          <w:sz w:val="23"/>
        </w:rPr>
        <w:t>확률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중간</w:t>
      </w:r>
      <w:r>
        <w:rPr>
          <w:b/>
          <w:color w:val="1B365D"/>
          <w:sz w:val="23"/>
        </w:rPr>
        <w:t xml:space="preserve">, </w:t>
      </w:r>
      <w:r>
        <w:rPr>
          <w:b/>
          <w:color w:val="1B365D"/>
          <w:sz w:val="23"/>
        </w:rPr>
        <w:t>가장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가까운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계기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>: 2026</w:t>
      </w:r>
      <w:r>
        <w:rPr>
          <w:color w:val="1A1A1A"/>
        </w:rPr>
        <w:t>년</w:t>
      </w:r>
      <w:r>
        <w:rPr>
          <w:color w:val="1A1A1A"/>
        </w:rPr>
        <w:t xml:space="preserve"> 12</w:t>
      </w:r>
      <w:r>
        <w:rPr>
          <w:color w:val="1A1A1A"/>
        </w:rPr>
        <w:t>월</w:t>
      </w:r>
      <w:r>
        <w:rPr>
          <w:color w:val="1A1A1A"/>
        </w:rPr>
        <w:t xml:space="preserve"> 31</w:t>
      </w:r>
      <w:r>
        <w:rPr>
          <w:color w:val="1A1A1A"/>
        </w:rPr>
        <w:t>일까지</w:t>
      </w:r>
      <w:r>
        <w:rPr>
          <w:color w:val="1A1A1A"/>
        </w:rPr>
        <w:t xml:space="preserve"> </w:t>
      </w:r>
      <w:r>
        <w:rPr>
          <w:color w:val="1A1A1A"/>
        </w:rPr>
        <w:t>코즐로두이</w:t>
      </w:r>
      <w:r>
        <w:rPr>
          <w:color w:val="1A1A1A"/>
        </w:rPr>
        <w:t xml:space="preserve"> 7·8</w:t>
      </w:r>
      <w:r>
        <w:rPr>
          <w:color w:val="1A1A1A"/>
        </w:rPr>
        <w:t>호기</w:t>
      </w:r>
      <w:r>
        <w:rPr>
          <w:color w:val="1A1A1A"/>
        </w:rPr>
        <w:t xml:space="preserve"> </w:t>
      </w:r>
      <w:r>
        <w:rPr>
          <w:color w:val="1A1A1A"/>
        </w:rPr>
        <w:t>최종투자결정</w:t>
      </w:r>
      <w:r>
        <w:rPr>
          <w:color w:val="1A1A1A"/>
        </w:rPr>
        <w:t xml:space="preserve"> </w:t>
      </w:r>
      <w:r>
        <w:rPr>
          <w:color w:val="1A1A1A"/>
        </w:rPr>
        <w:t>공식</w:t>
      </w:r>
      <w:r>
        <w:rPr>
          <w:color w:val="1A1A1A"/>
        </w:rPr>
        <w:t xml:space="preserve"> </w:t>
      </w:r>
      <w:r>
        <w:rPr>
          <w:color w:val="1A1A1A"/>
        </w:rPr>
        <w:t>발표와</w:t>
      </w:r>
      <w:r>
        <w:rPr>
          <w:color w:val="1A1A1A"/>
        </w:rPr>
        <w:t xml:space="preserve"> </w:t>
      </w:r>
      <w:r>
        <w:rPr>
          <w:color w:val="1A1A1A"/>
        </w:rPr>
        <w:t>현대건설</w:t>
      </w:r>
      <w:r>
        <w:rPr>
          <w:color w:val="1A1A1A"/>
        </w:rPr>
        <w:t xml:space="preserve"> </w:t>
      </w:r>
      <w:r>
        <w:rPr>
          <w:color w:val="1A1A1A"/>
        </w:rPr>
        <w:t>본계약</w:t>
      </w:r>
      <w:r>
        <w:rPr>
          <w:color w:val="1A1A1A"/>
        </w:rPr>
        <w:t xml:space="preserve"> </w:t>
      </w:r>
      <w:r>
        <w:rPr>
          <w:color w:val="1A1A1A"/>
        </w:rPr>
        <w:t>금액</w:t>
      </w:r>
      <w:r>
        <w:rPr>
          <w:color w:val="1A1A1A"/>
        </w:rPr>
        <w:t xml:space="preserve"> </w:t>
      </w:r>
      <w:r>
        <w:rPr>
          <w:color w:val="1A1A1A"/>
        </w:rPr>
        <w:t>공시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근거</w:t>
      </w:r>
      <w:r>
        <w:rPr>
          <w:color w:val="1A1A1A"/>
        </w:rPr>
        <w:t xml:space="preserve">: </w:t>
      </w:r>
      <w:r>
        <w:rPr>
          <w:color w:val="1A1A1A"/>
        </w:rPr>
        <w:t>불가리아</w:t>
      </w:r>
      <w:r>
        <w:rPr>
          <w:color w:val="1A1A1A"/>
        </w:rPr>
        <w:t xml:space="preserve"> </w:t>
      </w:r>
      <w:r>
        <w:rPr>
          <w:color w:val="1A1A1A"/>
        </w:rPr>
        <w:t>정부가</w:t>
      </w:r>
      <w:r>
        <w:rPr>
          <w:color w:val="1A1A1A"/>
        </w:rPr>
        <w:t xml:space="preserve"> 2026</w:t>
      </w:r>
      <w:r>
        <w:rPr>
          <w:color w:val="1A1A1A"/>
        </w:rPr>
        <w:t>년을</w:t>
      </w:r>
      <w:r>
        <w:rPr>
          <w:color w:val="1A1A1A"/>
        </w:rPr>
        <w:t xml:space="preserve"> </w:t>
      </w:r>
      <w:r>
        <w:rPr>
          <w:color w:val="1A1A1A"/>
        </w:rPr>
        <w:t>목표로</w:t>
      </w:r>
      <w:r>
        <w:rPr>
          <w:color w:val="1A1A1A"/>
        </w:rPr>
        <w:t xml:space="preserve"> </w:t>
      </w:r>
      <w:r>
        <w:rPr>
          <w:color w:val="1A1A1A"/>
        </w:rPr>
        <w:t>공표했고</w:t>
      </w:r>
      <w:r>
        <w:rPr>
          <w:color w:val="1A1A1A"/>
        </w:rPr>
        <w:t>, 7</w:t>
      </w:r>
      <w:r>
        <w:rPr>
          <w:color w:val="1A1A1A"/>
        </w:rPr>
        <w:t>월</w:t>
      </w:r>
      <w:r>
        <w:rPr>
          <w:color w:val="1A1A1A"/>
        </w:rPr>
        <w:t xml:space="preserve"> 9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신경영진과</w:t>
      </w:r>
      <w:r>
        <w:rPr>
          <w:color w:val="1A1A1A"/>
        </w:rPr>
        <w:t xml:space="preserve"> </w:t>
      </w:r>
      <w:r>
        <w:rPr>
          <w:color w:val="1A1A1A"/>
        </w:rPr>
        <w:t>웨스팅하우스</w:t>
      </w:r>
      <w:r>
        <w:rPr>
          <w:color w:val="1A1A1A"/>
        </w:rPr>
        <w:t>·</w:t>
      </w:r>
      <w:r>
        <w:rPr>
          <w:color w:val="1A1A1A"/>
        </w:rPr>
        <w:t>현대건설의</w:t>
      </w:r>
      <w:r>
        <w:rPr>
          <w:color w:val="1A1A1A"/>
        </w:rPr>
        <w:t xml:space="preserve"> </w:t>
      </w:r>
      <w:r>
        <w:rPr>
          <w:color w:val="1A1A1A"/>
        </w:rPr>
        <w:t>첫</w:t>
      </w:r>
      <w:r>
        <w:rPr>
          <w:color w:val="1A1A1A"/>
        </w:rPr>
        <w:t xml:space="preserve"> </w:t>
      </w:r>
      <w:r>
        <w:rPr>
          <w:color w:val="1A1A1A"/>
        </w:rPr>
        <w:t>공식</w:t>
      </w:r>
      <w:r>
        <w:rPr>
          <w:color w:val="1A1A1A"/>
        </w:rPr>
        <w:t xml:space="preserve"> </w:t>
      </w:r>
      <w:r>
        <w:rPr>
          <w:color w:val="1A1A1A"/>
        </w:rPr>
        <w:t>회의가</w:t>
      </w:r>
      <w:r>
        <w:rPr>
          <w:color w:val="1A1A1A"/>
        </w:rPr>
        <w:t xml:space="preserve"> </w:t>
      </w:r>
      <w:r>
        <w:rPr>
          <w:color w:val="1A1A1A"/>
        </w:rPr>
        <w:t>열렸다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파급</w:t>
      </w:r>
      <w:r>
        <w:rPr>
          <w:color w:val="1A1A1A"/>
        </w:rPr>
        <w:t xml:space="preserve">: </w:t>
      </w:r>
      <w:r>
        <w:rPr>
          <w:color w:val="1A1A1A"/>
        </w:rPr>
        <w:t>회사의</w:t>
      </w:r>
      <w:r>
        <w:rPr>
          <w:color w:val="1A1A1A"/>
        </w:rPr>
        <w:t xml:space="preserve"> 2026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수주</w:t>
      </w:r>
      <w:r>
        <w:rPr>
          <w:color w:val="1A1A1A"/>
        </w:rPr>
        <w:t xml:space="preserve"> </w:t>
      </w:r>
      <w:r>
        <w:rPr>
          <w:color w:val="1A1A1A"/>
        </w:rPr>
        <w:t>목표</w:t>
      </w:r>
      <w:r>
        <w:rPr>
          <w:color w:val="1A1A1A"/>
        </w:rPr>
        <w:t xml:space="preserve"> 4.3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대부분이</w:t>
      </w:r>
      <w:r>
        <w:rPr>
          <w:color w:val="1A1A1A"/>
        </w:rPr>
        <w:t xml:space="preserve"> </w:t>
      </w:r>
      <w:r>
        <w:rPr>
          <w:color w:val="1A1A1A"/>
        </w:rPr>
        <w:t>여기서</w:t>
      </w:r>
      <w:r>
        <w:rPr>
          <w:color w:val="1A1A1A"/>
        </w:rPr>
        <w:t xml:space="preserve"> </w:t>
      </w:r>
      <w:r>
        <w:rPr>
          <w:color w:val="1A1A1A"/>
        </w:rPr>
        <w:t>나온다</w:t>
      </w:r>
      <w:r>
        <w:rPr>
          <w:color w:val="1A1A1A"/>
        </w:rPr>
        <w:t xml:space="preserve">. </w:t>
      </w:r>
      <w:r>
        <w:rPr>
          <w:color w:val="1A1A1A"/>
        </w:rPr>
        <w:t>매출</w:t>
      </w:r>
      <w:r>
        <w:rPr>
          <w:color w:val="1A1A1A"/>
        </w:rPr>
        <w:t xml:space="preserve"> </w:t>
      </w:r>
      <w:r>
        <w:rPr>
          <w:color w:val="1A1A1A"/>
        </w:rPr>
        <w:t>인식은</w:t>
      </w:r>
      <w:r>
        <w:rPr>
          <w:color w:val="1A1A1A"/>
        </w:rPr>
        <w:t xml:space="preserve"> 2028</w:t>
      </w:r>
      <w:r>
        <w:rPr>
          <w:color w:val="1A1A1A"/>
        </w:rPr>
        <w:t>년부터이므로</w:t>
      </w:r>
      <w:r>
        <w:rPr>
          <w:color w:val="1A1A1A"/>
        </w:rPr>
        <w:t xml:space="preserve"> </w:t>
      </w:r>
      <w:r>
        <w:rPr>
          <w:color w:val="1A1A1A"/>
        </w:rPr>
        <w:t>이익에는</w:t>
      </w:r>
      <w:r>
        <w:rPr>
          <w:color w:val="1A1A1A"/>
        </w:rPr>
        <w:t xml:space="preserve"> 2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뒤에</w:t>
      </w:r>
      <w:r>
        <w:rPr>
          <w:color w:val="1A1A1A"/>
        </w:rPr>
        <w:t xml:space="preserve"> </w:t>
      </w:r>
      <w:r>
        <w:rPr>
          <w:color w:val="1A1A1A"/>
        </w:rPr>
        <w:t>온다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주가</w:t>
      </w:r>
      <w:r>
        <w:rPr>
          <w:color w:val="1A1A1A"/>
        </w:rPr>
        <w:t xml:space="preserve"> </w:t>
      </w:r>
      <w:r>
        <w:rPr>
          <w:color w:val="1A1A1A"/>
        </w:rPr>
        <w:t>반응</w:t>
      </w:r>
      <w:r>
        <w:rPr>
          <w:color w:val="1A1A1A"/>
        </w:rPr>
        <w:t xml:space="preserve"> </w:t>
      </w:r>
      <w:r>
        <w:rPr>
          <w:color w:val="1A1A1A"/>
        </w:rPr>
        <w:t>예상</w:t>
      </w:r>
      <w:r>
        <w:rPr>
          <w:color w:val="1A1A1A"/>
        </w:rPr>
        <w:t xml:space="preserve">: </w:t>
      </w:r>
      <w:r>
        <w:rPr>
          <w:color w:val="1A1A1A"/>
        </w:rPr>
        <w:t>발표</w:t>
      </w:r>
      <w:r>
        <w:rPr>
          <w:color w:val="1A1A1A"/>
        </w:rPr>
        <w:t xml:space="preserve"> </w:t>
      </w:r>
      <w:r>
        <w:rPr>
          <w:color w:val="1A1A1A"/>
        </w:rPr>
        <w:t>당일</w:t>
      </w:r>
      <w:r>
        <w:rPr>
          <w:color w:val="1A1A1A"/>
        </w:rPr>
        <w:t xml:space="preserve"> 10%</w:t>
      </w:r>
      <w:r>
        <w:rPr>
          <w:color w:val="1A1A1A"/>
        </w:rPr>
        <w:t>에서</w:t>
      </w:r>
      <w:r>
        <w:rPr>
          <w:color w:val="1A1A1A"/>
        </w:rPr>
        <w:t xml:space="preserve"> 20% </w:t>
      </w:r>
      <w:r>
        <w:rPr>
          <w:color w:val="1A1A1A"/>
        </w:rPr>
        <w:t>상승</w:t>
      </w:r>
      <w:r>
        <w:rPr>
          <w:color w:val="1A1A1A"/>
        </w:rPr>
        <w:t xml:space="preserve">. </w:t>
      </w:r>
      <w:r>
        <w:rPr>
          <w:color w:val="1A1A1A"/>
        </w:rPr>
        <w:t>과거</w:t>
      </w:r>
      <w:r>
        <w:rPr>
          <w:color w:val="1A1A1A"/>
        </w:rPr>
        <w:t xml:space="preserve"> 3</w:t>
      </w:r>
      <w:r>
        <w:rPr>
          <w:color w:val="1A1A1A"/>
        </w:rPr>
        <w:t>표준편차</w:t>
      </w:r>
      <w:r>
        <w:rPr>
          <w:color w:val="1A1A1A"/>
        </w:rPr>
        <w:t xml:space="preserve"> </w:t>
      </w:r>
      <w:r>
        <w:rPr>
          <w:color w:val="1A1A1A"/>
        </w:rPr>
        <w:t>상승일</w:t>
      </w:r>
      <w:r>
        <w:rPr>
          <w:color w:val="1A1A1A"/>
        </w:rPr>
        <w:t xml:space="preserve"> 4</w:t>
      </w:r>
      <w:r>
        <w:rPr>
          <w:color w:val="1A1A1A"/>
        </w:rPr>
        <w:t>회가</w:t>
      </w:r>
      <w:r>
        <w:rPr>
          <w:color w:val="1A1A1A"/>
        </w:rPr>
        <w:t xml:space="preserve"> </w:t>
      </w:r>
      <w:r>
        <w:rPr>
          <w:color w:val="1A1A1A"/>
        </w:rPr>
        <w:t>모두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유형이었다</w:t>
      </w:r>
      <w:r>
        <w:rPr>
          <w:color w:val="1A1A1A"/>
        </w:rPr>
        <w:t xml:space="preserve">. </w:t>
      </w:r>
      <w:r>
        <w:rPr>
          <w:color w:val="1A1A1A"/>
        </w:rPr>
        <w:t>진짜</w:t>
      </w:r>
      <w:r>
        <w:rPr>
          <w:color w:val="1A1A1A"/>
        </w:rPr>
        <w:t xml:space="preserve"> </w:t>
      </w:r>
      <w:r>
        <w:rPr>
          <w:color w:val="1A1A1A"/>
        </w:rPr>
        <w:t>시험은</w:t>
      </w:r>
      <w:r>
        <w:rPr>
          <w:color w:val="1A1A1A"/>
        </w:rPr>
        <w:t xml:space="preserve"> 60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뒤</w:t>
      </w:r>
      <w:r>
        <w:rPr>
          <w:color w:val="1A1A1A"/>
        </w:rPr>
        <w:t xml:space="preserve"> </w:t>
      </w:r>
      <w:r>
        <w:rPr>
          <w:color w:val="1A1A1A"/>
        </w:rPr>
        <w:t>되돌림</w:t>
      </w:r>
      <w:r>
        <w:rPr>
          <w:color w:val="1A1A1A"/>
        </w:rPr>
        <w:t xml:space="preserve"> </w:t>
      </w:r>
      <w:r>
        <w:rPr>
          <w:color w:val="1A1A1A"/>
        </w:rPr>
        <w:t>여부다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B. </w:t>
      </w:r>
      <w:r>
        <w:rPr>
          <w:b/>
          <w:color w:val="1B365D"/>
          <w:sz w:val="23"/>
        </w:rPr>
        <w:t>미국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마타도르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본계약</w:t>
      </w:r>
      <w:r>
        <w:rPr>
          <w:b/>
          <w:color w:val="1B365D"/>
          <w:sz w:val="23"/>
        </w:rPr>
        <w:t xml:space="preserve"> — 2026</w:t>
      </w:r>
      <w:r>
        <w:rPr>
          <w:b/>
          <w:color w:val="1B365D"/>
          <w:sz w:val="23"/>
        </w:rPr>
        <w:t>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확률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낮음</w:t>
      </w:r>
      <w:r>
        <w:rPr>
          <w:b/>
          <w:color w:val="1B365D"/>
          <w:sz w:val="23"/>
        </w:rPr>
        <w:t>, 2027</w:t>
      </w:r>
      <w:r>
        <w:rPr>
          <w:b/>
          <w:color w:val="1B365D"/>
          <w:sz w:val="23"/>
        </w:rPr>
        <w:t>년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중간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>: 2027</w:t>
      </w:r>
      <w:r>
        <w:rPr>
          <w:color w:val="1A1A1A"/>
        </w:rPr>
        <w:t>년</w:t>
      </w:r>
      <w:r>
        <w:rPr>
          <w:color w:val="1A1A1A"/>
        </w:rPr>
        <w:t xml:space="preserve"> 2</w:t>
      </w:r>
      <w:r>
        <w:rPr>
          <w:color w:val="1A1A1A"/>
        </w:rPr>
        <w:t>월</w:t>
      </w:r>
      <w:r>
        <w:rPr>
          <w:color w:val="1A1A1A"/>
        </w:rPr>
        <w:t xml:space="preserve"> 23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재공시</w:t>
      </w:r>
      <w:r>
        <w:rPr>
          <w:color w:val="1A1A1A"/>
        </w:rPr>
        <w:t xml:space="preserve">. </w:t>
      </w:r>
      <w:r>
        <w:rPr>
          <w:color w:val="1A1A1A"/>
        </w:rPr>
        <w:t>다섯</w:t>
      </w:r>
      <w:r>
        <w:rPr>
          <w:color w:val="1A1A1A"/>
        </w:rPr>
        <w:t xml:space="preserve"> </w:t>
      </w:r>
      <w:r>
        <w:rPr>
          <w:color w:val="1A1A1A"/>
        </w:rPr>
        <w:t>번째</w:t>
      </w:r>
      <w:r>
        <w:rPr>
          <w:color w:val="1A1A1A"/>
        </w:rPr>
        <w:t xml:space="preserve"> </w:t>
      </w:r>
      <w:r>
        <w:rPr>
          <w:color w:val="1A1A1A"/>
        </w:rPr>
        <w:t>미확정이</w:t>
      </w:r>
      <w:r>
        <w:rPr>
          <w:color w:val="1A1A1A"/>
        </w:rPr>
        <w:t xml:space="preserve"> </w:t>
      </w:r>
      <w:r>
        <w:rPr>
          <w:color w:val="1A1A1A"/>
        </w:rPr>
        <w:t>나오면</w:t>
      </w:r>
      <w:r>
        <w:rPr>
          <w:color w:val="1A1A1A"/>
        </w:rPr>
        <w:t xml:space="preserve"> </w:t>
      </w:r>
      <w:r>
        <w:rPr>
          <w:color w:val="1A1A1A"/>
        </w:rPr>
        <w:t>옵션의</w:t>
      </w:r>
      <w:r>
        <w:rPr>
          <w:color w:val="1A1A1A"/>
        </w:rPr>
        <w:t xml:space="preserve"> </w:t>
      </w:r>
      <w:r>
        <w:rPr>
          <w:color w:val="1A1A1A"/>
        </w:rPr>
        <w:t>시간가치가</w:t>
      </w:r>
      <w:r>
        <w:rPr>
          <w:color w:val="1A1A1A"/>
        </w:rPr>
        <w:t xml:space="preserve"> </w:t>
      </w:r>
      <w:r>
        <w:rPr>
          <w:color w:val="1A1A1A"/>
        </w:rPr>
        <w:t>빠르게</w:t>
      </w:r>
      <w:r>
        <w:rPr>
          <w:color w:val="1A1A1A"/>
        </w:rPr>
        <w:t xml:space="preserve"> </w:t>
      </w:r>
      <w:r>
        <w:rPr>
          <w:color w:val="1A1A1A"/>
        </w:rPr>
        <w:t>소멸한다</w:t>
      </w:r>
      <w:r>
        <w:rPr>
          <w:color w:val="1A1A1A"/>
        </w:rPr>
        <w:t xml:space="preserve">.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전에는</w:t>
      </w:r>
      <w:r>
        <w:rPr>
          <w:color w:val="1A1A1A"/>
        </w:rPr>
        <w:t xml:space="preserve"> </w:t>
      </w:r>
      <w:r>
        <w:rPr>
          <w:color w:val="1A1A1A"/>
        </w:rPr>
        <w:t>페르미아메리카의</w:t>
      </w:r>
      <w:r>
        <w:rPr>
          <w:color w:val="1A1A1A"/>
        </w:rPr>
        <w:t xml:space="preserve"> </w:t>
      </w:r>
      <w:r>
        <w:rPr>
          <w:color w:val="1A1A1A"/>
        </w:rPr>
        <w:t>원자력규제위원회</w:t>
      </w:r>
      <w:r>
        <w:rPr>
          <w:color w:val="1A1A1A"/>
        </w:rPr>
        <w:t xml:space="preserve"> </w:t>
      </w:r>
      <w:r>
        <w:rPr>
          <w:color w:val="1A1A1A"/>
        </w:rPr>
        <w:t>인허가</w:t>
      </w:r>
      <w:r>
        <w:rPr>
          <w:color w:val="1A1A1A"/>
        </w:rPr>
        <w:t xml:space="preserve"> </w:t>
      </w:r>
      <w:r>
        <w:rPr>
          <w:color w:val="1A1A1A"/>
        </w:rPr>
        <w:t>진척</w:t>
      </w:r>
      <w:r>
        <w:rPr>
          <w:color w:val="1A1A1A"/>
        </w:rPr>
        <w:t xml:space="preserve"> </w:t>
      </w:r>
      <w:r>
        <w:rPr>
          <w:color w:val="1A1A1A"/>
        </w:rPr>
        <w:t>여부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lastRenderedPageBreak/>
        <w:t xml:space="preserve">· </w:t>
      </w:r>
      <w:r>
        <w:rPr>
          <w:color w:val="1A1A1A"/>
        </w:rPr>
        <w:t>성사될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: </w:t>
      </w:r>
      <w:r>
        <w:rPr>
          <w:color w:val="1A1A1A"/>
        </w:rPr>
        <w:t>보도상</w:t>
      </w:r>
      <w:r>
        <w:rPr>
          <w:color w:val="1A1A1A"/>
        </w:rPr>
        <w:t xml:space="preserve"> 60</w:t>
      </w:r>
      <w:r>
        <w:rPr>
          <w:color w:val="1A1A1A"/>
        </w:rPr>
        <w:t>조원을</w:t>
      </w:r>
      <w:r>
        <w:rPr>
          <w:color w:val="1A1A1A"/>
        </w:rPr>
        <w:t xml:space="preserve"> 10</w:t>
      </w:r>
      <w:r>
        <w:rPr>
          <w:color w:val="1A1A1A"/>
        </w:rPr>
        <w:t>년에</w:t>
      </w:r>
      <w:r>
        <w:rPr>
          <w:color w:val="1A1A1A"/>
        </w:rPr>
        <w:t xml:space="preserve"> </w:t>
      </w:r>
      <w:r>
        <w:rPr>
          <w:color w:val="1A1A1A"/>
        </w:rPr>
        <w:t>나누면</w:t>
      </w:r>
      <w:r>
        <w:rPr>
          <w:color w:val="1A1A1A"/>
        </w:rPr>
        <w:t xml:space="preserve"> </w:t>
      </w:r>
      <w:r>
        <w:rPr>
          <w:color w:val="1A1A1A"/>
        </w:rPr>
        <w:t>연</w:t>
      </w:r>
      <w:r>
        <w:rPr>
          <w:color w:val="1A1A1A"/>
        </w:rPr>
        <w:t xml:space="preserve"> 6</w:t>
      </w:r>
      <w:r>
        <w:rPr>
          <w:color w:val="1A1A1A"/>
        </w:rPr>
        <w:t>조원으로</w:t>
      </w:r>
      <w:r>
        <w:rPr>
          <w:color w:val="1A1A1A"/>
        </w:rPr>
        <w:t xml:space="preserve"> 2025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19%</w:t>
      </w:r>
      <w:r>
        <w:rPr>
          <w:color w:val="1A1A1A"/>
        </w:rPr>
        <w:t>다</w:t>
      </w:r>
      <w:r>
        <w:rPr>
          <w:color w:val="1A1A1A"/>
        </w:rPr>
        <w:t xml:space="preserve">. </w:t>
      </w:r>
      <w:r>
        <w:rPr>
          <w:color w:val="1A1A1A"/>
        </w:rPr>
        <w:t>플랜트</w:t>
      </w:r>
      <w:r>
        <w:rPr>
          <w:color w:val="1A1A1A"/>
        </w:rPr>
        <w:t xml:space="preserve"> </w:t>
      </w:r>
      <w:r>
        <w:rPr>
          <w:color w:val="1A1A1A"/>
        </w:rPr>
        <w:t>시공</w:t>
      </w:r>
      <w:r>
        <w:rPr>
          <w:color w:val="1A1A1A"/>
        </w:rPr>
        <w:t xml:space="preserve"> </w:t>
      </w:r>
      <w:r>
        <w:rPr>
          <w:color w:val="1A1A1A"/>
        </w:rPr>
        <w:t>영업이익률</w:t>
      </w:r>
      <w:r>
        <w:rPr>
          <w:color w:val="1A1A1A"/>
        </w:rPr>
        <w:t xml:space="preserve"> 4~5%</w:t>
      </w:r>
      <w:r>
        <w:rPr>
          <w:color w:val="1A1A1A"/>
        </w:rPr>
        <w:t>를</w:t>
      </w:r>
      <w:r>
        <w:rPr>
          <w:color w:val="1A1A1A"/>
        </w:rPr>
        <w:t xml:space="preserve"> </w:t>
      </w:r>
      <w:r>
        <w:rPr>
          <w:color w:val="1A1A1A"/>
        </w:rPr>
        <w:t>가정하면</w:t>
      </w:r>
      <w:r>
        <w:rPr>
          <w:color w:val="1A1A1A"/>
        </w:rPr>
        <w:t xml:space="preserve"> </w:t>
      </w:r>
      <w:r>
        <w:rPr>
          <w:color w:val="1A1A1A"/>
        </w:rPr>
        <w:t>연</w:t>
      </w:r>
      <w:r>
        <w:rPr>
          <w:color w:val="1A1A1A"/>
        </w:rPr>
        <w:t xml:space="preserve"> 2,400</w:t>
      </w:r>
      <w:r>
        <w:rPr>
          <w:color w:val="1A1A1A"/>
        </w:rPr>
        <w:t>억에서</w:t>
      </w:r>
      <w:r>
        <w:rPr>
          <w:color w:val="1A1A1A"/>
        </w:rPr>
        <w:t xml:space="preserve"> 3,000</w:t>
      </w:r>
      <w:r>
        <w:rPr>
          <w:color w:val="1A1A1A"/>
        </w:rPr>
        <w:t>억원의</w:t>
      </w:r>
      <w:r>
        <w:rPr>
          <w:color w:val="1A1A1A"/>
        </w:rPr>
        <w:t xml:space="preserve"> </w:t>
      </w:r>
      <w:r>
        <w:rPr>
          <w:color w:val="1A1A1A"/>
        </w:rPr>
        <w:t>영업이익이</w:t>
      </w:r>
      <w:r>
        <w:rPr>
          <w:color w:val="1A1A1A"/>
        </w:rPr>
        <w:t xml:space="preserve"> </w:t>
      </w:r>
      <w:r>
        <w:rPr>
          <w:color w:val="1A1A1A"/>
        </w:rPr>
        <w:t>추가되며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연</w:t>
      </w:r>
      <w:r>
        <w:rPr>
          <w:color w:val="1A1A1A"/>
        </w:rPr>
        <w:t xml:space="preserve"> </w:t>
      </w:r>
      <w:r>
        <w:rPr>
          <w:color w:val="1A1A1A"/>
        </w:rPr>
        <w:t>영업이익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37~46% </w:t>
      </w:r>
      <w:r>
        <w:rPr>
          <w:color w:val="1A1A1A"/>
        </w:rPr>
        <w:t>증가다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무산될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>: 7.5</w:t>
      </w:r>
      <w:r>
        <w:rPr>
          <w:color w:val="1A1A1A"/>
        </w:rPr>
        <w:t>조원의</w:t>
      </w:r>
      <w:r>
        <w:rPr>
          <w:color w:val="1A1A1A"/>
        </w:rPr>
        <w:t xml:space="preserve"> </w:t>
      </w:r>
      <w:r>
        <w:rPr>
          <w:color w:val="1A1A1A"/>
        </w:rPr>
        <w:t>프리미엄이</w:t>
      </w:r>
      <w:r>
        <w:rPr>
          <w:color w:val="1A1A1A"/>
        </w:rPr>
        <w:t xml:space="preserve"> </w:t>
      </w:r>
      <w:r>
        <w:rPr>
          <w:color w:val="1A1A1A"/>
        </w:rPr>
        <w:t>근거를</w:t>
      </w:r>
      <w:r>
        <w:rPr>
          <w:color w:val="1A1A1A"/>
        </w:rPr>
        <w:t xml:space="preserve"> </w:t>
      </w:r>
      <w:r>
        <w:rPr>
          <w:color w:val="1A1A1A"/>
        </w:rPr>
        <w:t>잃</w:t>
      </w:r>
      <w:r>
        <w:rPr>
          <w:color w:val="1A1A1A"/>
        </w:rPr>
        <w:t>고</w:t>
      </w:r>
      <w:r>
        <w:rPr>
          <w:color w:val="1A1A1A"/>
        </w:rPr>
        <w:t xml:space="preserve"> </w:t>
      </w:r>
      <w:r>
        <w:rPr>
          <w:color w:val="1A1A1A"/>
        </w:rPr>
        <w:t>동종</w:t>
      </w:r>
      <w:r>
        <w:rPr>
          <w:color w:val="1A1A1A"/>
        </w:rPr>
        <w:t xml:space="preserve"> </w:t>
      </w:r>
      <w:r>
        <w:rPr>
          <w:color w:val="1A1A1A"/>
        </w:rPr>
        <w:t>배수</w:t>
      </w:r>
      <w:r>
        <w:rPr>
          <w:color w:val="1A1A1A"/>
        </w:rPr>
        <w:t xml:space="preserve"> </w:t>
      </w:r>
      <w:r>
        <w:rPr>
          <w:color w:val="1A1A1A"/>
        </w:rPr>
        <w:t>기준</w:t>
      </w:r>
      <w:r>
        <w:rPr>
          <w:color w:val="1A1A1A"/>
        </w:rPr>
        <w:t xml:space="preserve"> 62,000</w:t>
      </w:r>
      <w:r>
        <w:rPr>
          <w:color w:val="1A1A1A"/>
        </w:rPr>
        <w:t>원이</w:t>
      </w:r>
      <w:r>
        <w:rPr>
          <w:color w:val="1A1A1A"/>
        </w:rPr>
        <w:t xml:space="preserve"> </w:t>
      </w:r>
      <w:r>
        <w:rPr>
          <w:color w:val="1A1A1A"/>
        </w:rPr>
        <w:t>이론적</w:t>
      </w:r>
      <w:r>
        <w:rPr>
          <w:color w:val="1A1A1A"/>
        </w:rPr>
        <w:t xml:space="preserve"> </w:t>
      </w:r>
      <w:r>
        <w:rPr>
          <w:color w:val="1A1A1A"/>
        </w:rPr>
        <w:t>바닥이</w:t>
      </w:r>
      <w:r>
        <w:rPr>
          <w:color w:val="1A1A1A"/>
        </w:rPr>
        <w:t xml:space="preserve"> </w:t>
      </w:r>
      <w:r>
        <w:rPr>
          <w:color w:val="1A1A1A"/>
        </w:rPr>
        <w:t>된다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C. </w:t>
      </w:r>
      <w:r>
        <w:rPr>
          <w:b/>
          <w:color w:val="1B365D"/>
          <w:sz w:val="23"/>
        </w:rPr>
        <w:t>주택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사이클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재평가</w:t>
      </w:r>
      <w:r>
        <w:rPr>
          <w:b/>
          <w:color w:val="1B365D"/>
          <w:sz w:val="23"/>
        </w:rPr>
        <w:t xml:space="preserve"> — </w:t>
      </w:r>
      <w:r>
        <w:rPr>
          <w:b/>
          <w:color w:val="1B365D"/>
          <w:sz w:val="23"/>
        </w:rPr>
        <w:t>확률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높음</w:t>
      </w:r>
      <w:r>
        <w:rPr>
          <w:b/>
          <w:color w:val="1B365D"/>
          <w:sz w:val="23"/>
        </w:rPr>
        <w:t xml:space="preserve">, </w:t>
      </w:r>
      <w:r>
        <w:rPr>
          <w:b/>
          <w:color w:val="1B365D"/>
          <w:sz w:val="23"/>
        </w:rPr>
        <w:t>시장이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보지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않는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쪽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 xml:space="preserve"> 1: 2027</w:t>
      </w:r>
      <w:r>
        <w:rPr>
          <w:color w:val="1A1A1A"/>
        </w:rPr>
        <w:t>년</w:t>
      </w:r>
      <w:r>
        <w:rPr>
          <w:color w:val="1A1A1A"/>
        </w:rPr>
        <w:t xml:space="preserve"> 1</w:t>
      </w:r>
      <w:r>
        <w:rPr>
          <w:color w:val="1A1A1A"/>
        </w:rPr>
        <w:t>분기</w:t>
      </w:r>
      <w:r>
        <w:rPr>
          <w:color w:val="1A1A1A"/>
        </w:rPr>
        <w:t xml:space="preserve"> </w:t>
      </w:r>
      <w:r>
        <w:rPr>
          <w:color w:val="1A1A1A"/>
        </w:rPr>
        <w:t>실적에서</w:t>
      </w:r>
      <w:r>
        <w:rPr>
          <w:color w:val="1A1A1A"/>
        </w:rPr>
        <w:t xml:space="preserve"> </w:t>
      </w:r>
      <w:r>
        <w:rPr>
          <w:color w:val="1A1A1A"/>
        </w:rPr>
        <w:t>매출의</w:t>
      </w:r>
      <w:r>
        <w:rPr>
          <w:color w:val="1A1A1A"/>
        </w:rPr>
        <w:t xml:space="preserve"> </w:t>
      </w:r>
      <w:r>
        <w:rPr>
          <w:color w:val="1A1A1A"/>
        </w:rPr>
        <w:t>전년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</w:t>
      </w:r>
      <w:r>
        <w:rPr>
          <w:color w:val="1A1A1A"/>
        </w:rPr>
        <w:t>플러스</w:t>
      </w:r>
      <w:r>
        <w:rPr>
          <w:color w:val="1A1A1A"/>
        </w:rPr>
        <w:t xml:space="preserve"> </w:t>
      </w:r>
      <w:r>
        <w:rPr>
          <w:color w:val="1A1A1A"/>
        </w:rPr>
        <w:t>전환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 xml:space="preserve"> 2: 2026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신규수주</w:t>
      </w:r>
      <w:r>
        <w:rPr>
          <w:color w:val="1A1A1A"/>
        </w:rPr>
        <w:t xml:space="preserve"> </w:t>
      </w:r>
      <w:r>
        <w:rPr>
          <w:color w:val="1A1A1A"/>
        </w:rPr>
        <w:t>누계</w:t>
      </w:r>
      <w:r>
        <w:rPr>
          <w:color w:val="1A1A1A"/>
        </w:rPr>
        <w:t xml:space="preserve"> 30</w:t>
      </w:r>
      <w:r>
        <w:rPr>
          <w:color w:val="1A1A1A"/>
        </w:rPr>
        <w:t>조원</w:t>
      </w:r>
      <w:r>
        <w:rPr>
          <w:color w:val="1A1A1A"/>
        </w:rPr>
        <w:t xml:space="preserve"> </w:t>
      </w:r>
      <w:r>
        <w:rPr>
          <w:color w:val="1A1A1A"/>
        </w:rPr>
        <w:t>돌파</w:t>
      </w:r>
      <w:r>
        <w:rPr>
          <w:color w:val="1A1A1A"/>
        </w:rPr>
        <w:t xml:space="preserve">. </w:t>
      </w:r>
      <w:r>
        <w:rPr>
          <w:color w:val="1A1A1A"/>
        </w:rPr>
        <w:t>상반기</w:t>
      </w:r>
      <w:r>
        <w:rPr>
          <w:color w:val="1A1A1A"/>
        </w:rPr>
        <w:t xml:space="preserve"> 22.82</w:t>
      </w:r>
      <w:r>
        <w:rPr>
          <w:color w:val="1A1A1A"/>
        </w:rPr>
        <w:t>조원에</w:t>
      </w:r>
      <w:r>
        <w:rPr>
          <w:color w:val="1A1A1A"/>
        </w:rPr>
        <w:t xml:space="preserve"> </w:t>
      </w:r>
      <w:r>
        <w:rPr>
          <w:color w:val="1A1A1A"/>
        </w:rPr>
        <w:t>하반기</w:t>
      </w:r>
      <w:r>
        <w:rPr>
          <w:color w:val="1A1A1A"/>
        </w:rPr>
        <w:t xml:space="preserve"> </w:t>
      </w:r>
      <w:r>
        <w:rPr>
          <w:color w:val="1A1A1A"/>
        </w:rPr>
        <w:t>주택</w:t>
      </w:r>
      <w:r>
        <w:rPr>
          <w:color w:val="1A1A1A"/>
        </w:rPr>
        <w:t xml:space="preserve"> </w:t>
      </w:r>
      <w:r>
        <w:rPr>
          <w:color w:val="1A1A1A"/>
        </w:rPr>
        <w:t>목표</w:t>
      </w:r>
      <w:r>
        <w:rPr>
          <w:color w:val="1A1A1A"/>
        </w:rPr>
        <w:t xml:space="preserve"> 3~5</w:t>
      </w:r>
      <w:r>
        <w:rPr>
          <w:color w:val="1A1A1A"/>
        </w:rPr>
        <w:t>조원과</w:t>
      </w:r>
      <w:r>
        <w:rPr>
          <w:color w:val="1A1A1A"/>
        </w:rPr>
        <w:t xml:space="preserve">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목표</w:t>
      </w:r>
      <w:r>
        <w:rPr>
          <w:color w:val="1A1A1A"/>
        </w:rPr>
        <w:t xml:space="preserve"> 4.3</w:t>
      </w:r>
      <w:r>
        <w:rPr>
          <w:color w:val="1A1A1A"/>
        </w:rPr>
        <w:t>조원이</w:t>
      </w:r>
      <w:r>
        <w:rPr>
          <w:color w:val="1A1A1A"/>
        </w:rPr>
        <w:t xml:space="preserve"> </w:t>
      </w:r>
      <w:r>
        <w:rPr>
          <w:color w:val="1A1A1A"/>
        </w:rPr>
        <w:t>더해지는</w:t>
      </w:r>
      <w:r>
        <w:rPr>
          <w:color w:val="1A1A1A"/>
        </w:rPr>
        <w:t xml:space="preserve"> </w:t>
      </w:r>
      <w:r>
        <w:rPr>
          <w:color w:val="1A1A1A"/>
        </w:rPr>
        <w:t>구조다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 xml:space="preserve"> 3: </w:t>
      </w:r>
      <w:r>
        <w:rPr>
          <w:color w:val="1A1A1A"/>
        </w:rPr>
        <w:t>현대건설과</w:t>
      </w:r>
      <w:r>
        <w:rPr>
          <w:color w:val="1A1A1A"/>
        </w:rPr>
        <w:t xml:space="preserve"> </w:t>
      </w:r>
      <w:r>
        <w:rPr>
          <w:color w:val="1A1A1A"/>
        </w:rPr>
        <w:t>대우건설의</w:t>
      </w:r>
      <w:r>
        <w:rPr>
          <w:color w:val="1A1A1A"/>
        </w:rPr>
        <w:t xml:space="preserve"> 60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상대수익률이</w:t>
      </w:r>
      <w:r>
        <w:rPr>
          <w:color w:val="1A1A1A"/>
        </w:rPr>
        <w:t xml:space="preserve"> </w:t>
      </w:r>
      <w:r>
        <w:rPr>
          <w:color w:val="1A1A1A"/>
        </w:rPr>
        <w:t>플러스로</w:t>
      </w:r>
      <w:r>
        <w:rPr>
          <w:color w:val="1A1A1A"/>
        </w:rPr>
        <w:t xml:space="preserve"> </w:t>
      </w:r>
      <w:r>
        <w:rPr>
          <w:color w:val="1A1A1A"/>
        </w:rPr>
        <w:t>전환하는</w:t>
      </w:r>
      <w:r>
        <w:rPr>
          <w:color w:val="1A1A1A"/>
        </w:rPr>
        <w:t xml:space="preserve"> </w:t>
      </w:r>
      <w:r>
        <w:rPr>
          <w:color w:val="1A1A1A"/>
        </w:rPr>
        <w:t>시점</w:t>
      </w:r>
      <w:r>
        <w:rPr>
          <w:color w:val="1A1A1A"/>
        </w:rPr>
        <w:t xml:space="preserve">. </w:t>
      </w:r>
      <w:r>
        <w:rPr>
          <w:color w:val="1A1A1A"/>
        </w:rPr>
        <w:t>프레임이</w:t>
      </w:r>
      <w:r>
        <w:rPr>
          <w:color w:val="1A1A1A"/>
        </w:rPr>
        <w:t xml:space="preserve"> </w:t>
      </w:r>
      <w:r>
        <w:rPr>
          <w:color w:val="1A1A1A"/>
        </w:rPr>
        <w:t>바뀌는</w:t>
      </w:r>
      <w:r>
        <w:rPr>
          <w:color w:val="1A1A1A"/>
        </w:rPr>
        <w:t xml:space="preserve"> </w:t>
      </w:r>
      <w:r>
        <w:rPr>
          <w:color w:val="1A1A1A"/>
        </w:rPr>
        <w:t>순간이다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>·</w:t>
      </w:r>
      <w:r>
        <w:rPr>
          <w:color w:val="666B73"/>
        </w:rPr>
        <w:t xml:space="preserve"> </w:t>
      </w:r>
      <w:r>
        <w:rPr>
          <w:color w:val="1A1A1A"/>
        </w:rPr>
        <w:t>파급</w:t>
      </w:r>
      <w:r>
        <w:rPr>
          <w:color w:val="1A1A1A"/>
        </w:rPr>
        <w:t xml:space="preserve">: </w:t>
      </w:r>
      <w:r>
        <w:rPr>
          <w:color w:val="1A1A1A"/>
        </w:rPr>
        <w:t>매출이</w:t>
      </w:r>
      <w:r>
        <w:rPr>
          <w:color w:val="1A1A1A"/>
        </w:rPr>
        <w:t xml:space="preserve"> 26</w:t>
      </w:r>
      <w:r>
        <w:rPr>
          <w:color w:val="1A1A1A"/>
        </w:rPr>
        <w:t>조원에서</w:t>
      </w:r>
      <w:r>
        <w:rPr>
          <w:color w:val="1A1A1A"/>
        </w:rPr>
        <w:t xml:space="preserve"> 30</w:t>
      </w:r>
      <w:r>
        <w:rPr>
          <w:color w:val="1A1A1A"/>
        </w:rPr>
        <w:t>조원으로</w:t>
      </w:r>
      <w:r>
        <w:rPr>
          <w:color w:val="1A1A1A"/>
        </w:rPr>
        <w:t xml:space="preserve"> </w:t>
      </w:r>
      <w:r>
        <w:rPr>
          <w:color w:val="1A1A1A"/>
        </w:rPr>
        <w:t>복귀하고</w:t>
      </w:r>
      <w:r>
        <w:rPr>
          <w:color w:val="1A1A1A"/>
        </w:rPr>
        <w:t xml:space="preserve"> </w:t>
      </w:r>
      <w:r>
        <w:rPr>
          <w:color w:val="1A1A1A"/>
        </w:rPr>
        <w:t>영업이익률이</w:t>
      </w:r>
      <w:r>
        <w:rPr>
          <w:color w:val="1A1A1A"/>
        </w:rPr>
        <w:t xml:space="preserve"> 3.4%</w:t>
      </w:r>
      <w:r>
        <w:rPr>
          <w:color w:val="1A1A1A"/>
        </w:rPr>
        <w:t>에서</w:t>
      </w:r>
      <w:r>
        <w:rPr>
          <w:color w:val="1A1A1A"/>
        </w:rPr>
        <w:t xml:space="preserve"> 4.5%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오르면</w:t>
      </w:r>
      <w:r>
        <w:rPr>
          <w:color w:val="1A1A1A"/>
        </w:rPr>
        <w:t xml:space="preserve"> </w:t>
      </w:r>
      <w:r>
        <w:rPr>
          <w:color w:val="1A1A1A"/>
        </w:rPr>
        <w:t>영업이익은</w:t>
      </w:r>
      <w:r>
        <w:rPr>
          <w:color w:val="1A1A1A"/>
        </w:rPr>
        <w:t xml:space="preserve"> 6,000</w:t>
      </w:r>
      <w:r>
        <w:rPr>
          <w:color w:val="1A1A1A"/>
        </w:rPr>
        <w:t>억원에서</w:t>
      </w:r>
      <w:r>
        <w:rPr>
          <w:color w:val="1A1A1A"/>
        </w:rPr>
        <w:t xml:space="preserve"> 1</w:t>
      </w:r>
      <w:r>
        <w:rPr>
          <w:color w:val="1A1A1A"/>
        </w:rPr>
        <w:t>조</w:t>
      </w:r>
      <w:r>
        <w:rPr>
          <w:color w:val="1A1A1A"/>
        </w:rPr>
        <w:t xml:space="preserve"> 3,500</w:t>
      </w:r>
      <w:r>
        <w:rPr>
          <w:color w:val="1A1A1A"/>
        </w:rPr>
        <w:t>억원으로</w:t>
      </w:r>
      <w:r>
        <w:rPr>
          <w:color w:val="1A1A1A"/>
        </w:rPr>
        <w:t xml:space="preserve"> 2.2</w:t>
      </w:r>
      <w:r>
        <w:rPr>
          <w:color w:val="1A1A1A"/>
        </w:rPr>
        <w:t>배가</w:t>
      </w:r>
      <w:r>
        <w:rPr>
          <w:color w:val="1A1A1A"/>
        </w:rPr>
        <w:t xml:space="preserve"> </w:t>
      </w:r>
      <w:r>
        <w:rPr>
          <w:color w:val="1A1A1A"/>
        </w:rPr>
        <w:t>된다</w:t>
      </w:r>
      <w:r>
        <w:rPr>
          <w:color w:val="1A1A1A"/>
        </w:rPr>
        <w:t xml:space="preserve">. </w:t>
      </w:r>
      <w:r>
        <w:rPr>
          <w:color w:val="1A1A1A"/>
        </w:rPr>
        <w:t>동종</w:t>
      </w:r>
      <w:r>
        <w:rPr>
          <w:color w:val="1A1A1A"/>
        </w:rPr>
        <w:t xml:space="preserve"> </w:t>
      </w:r>
      <w:r>
        <w:rPr>
          <w:color w:val="1A1A1A"/>
        </w:rPr>
        <w:t>배수</w:t>
      </w:r>
      <w:r>
        <w:rPr>
          <w:color w:val="1A1A1A"/>
        </w:rPr>
        <w:t xml:space="preserve"> 13.5</w:t>
      </w:r>
      <w:r>
        <w:rPr>
          <w:color w:val="1A1A1A"/>
        </w:rPr>
        <w:t>배만</w:t>
      </w:r>
      <w:r>
        <w:rPr>
          <w:color w:val="1A1A1A"/>
        </w:rPr>
        <w:t xml:space="preserve"> </w:t>
      </w:r>
      <w:r>
        <w:rPr>
          <w:color w:val="1A1A1A"/>
        </w:rPr>
        <w:t>적용해도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주가가</w:t>
      </w:r>
      <w:r>
        <w:rPr>
          <w:color w:val="1A1A1A"/>
        </w:rPr>
        <w:t xml:space="preserve"> </w:t>
      </w:r>
      <w:r>
        <w:rPr>
          <w:color w:val="1A1A1A"/>
        </w:rPr>
        <w:t>설명된다</w:t>
      </w:r>
      <w:r>
        <w:rPr>
          <w:color w:val="1A1A1A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90051D">
        <w:trPr>
          <w:jc w:val="center"/>
        </w:trPr>
        <w:tc>
          <w:tcPr>
            <w:tcW w:w="9298" w:type="dxa"/>
            <w:tcBorders>
              <w:top w:val="nil"/>
              <w:left w:val="single" w:sz="24" w:space="0" w:color="1B365D"/>
              <w:bottom w:val="nil"/>
              <w:right w:val="nil"/>
            </w:tcBorders>
            <w:shd w:val="clear" w:color="auto" w:fill="F7F5EF"/>
          </w:tcPr>
          <w:p w:rsidR="0090051D" w:rsidRDefault="00A45301">
            <w:pPr>
              <w:spacing w:before="140" w:after="60" w:line="312" w:lineRule="auto"/>
              <w:ind w:left="198"/>
            </w:pPr>
            <w:r>
              <w:rPr>
                <w:b/>
                <w:color w:val="1B365D"/>
              </w:rPr>
              <w:t>이</w:t>
            </w:r>
            <w:r>
              <w:rPr>
                <w:b/>
                <w:color w:val="1B365D"/>
              </w:rPr>
              <w:t xml:space="preserve"> </w:t>
            </w:r>
            <w:r>
              <w:rPr>
                <w:b/>
                <w:color w:val="1B365D"/>
              </w:rPr>
              <w:t>보고서의</w:t>
            </w:r>
            <w:r>
              <w:rPr>
                <w:b/>
                <w:color w:val="1B365D"/>
              </w:rPr>
              <w:t xml:space="preserve"> </w:t>
            </w:r>
            <w:r>
              <w:rPr>
                <w:b/>
                <w:color w:val="1B365D"/>
              </w:rPr>
              <w:t>핵심</w:t>
            </w:r>
            <w:r>
              <w:rPr>
                <w:b/>
                <w:color w:val="1B365D"/>
              </w:rPr>
              <w:t xml:space="preserve"> </w:t>
            </w:r>
            <w:r>
              <w:rPr>
                <w:b/>
                <w:color w:val="1B365D"/>
              </w:rPr>
              <w:t>발견</w:t>
            </w:r>
          </w:p>
          <w:p w:rsidR="0090051D" w:rsidRDefault="00A45301">
            <w:pPr>
              <w:spacing w:after="140" w:line="341" w:lineRule="auto"/>
              <w:ind w:left="198"/>
              <w:jc w:val="both"/>
            </w:pPr>
            <w:r>
              <w:rPr>
                <w:color w:val="1A1A1A"/>
                <w:sz w:val="20"/>
              </w:rPr>
              <w:t>원전이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무산되어도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이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주식에는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바닥이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있다</w:t>
            </w:r>
            <w:r>
              <w:rPr>
                <w:color w:val="1A1A1A"/>
                <w:sz w:val="20"/>
              </w:rPr>
              <w:t xml:space="preserve">. </w:t>
            </w:r>
            <w:r>
              <w:rPr>
                <w:color w:val="1A1A1A"/>
                <w:sz w:val="20"/>
              </w:rPr>
              <w:t>그리고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시장은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그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바닥을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세지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않고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있다</w:t>
            </w:r>
            <w:r>
              <w:rPr>
                <w:color w:val="1A1A1A"/>
                <w:sz w:val="20"/>
              </w:rPr>
              <w:t xml:space="preserve">. </w:t>
            </w:r>
            <w:r>
              <w:rPr>
                <w:color w:val="1A1A1A"/>
                <w:sz w:val="20"/>
              </w:rPr>
              <w:t>착공</w:t>
            </w:r>
            <w:r>
              <w:rPr>
                <w:color w:val="1A1A1A"/>
                <w:sz w:val="20"/>
              </w:rPr>
              <w:t xml:space="preserve"> 23.5% </w:t>
            </w:r>
            <w:r>
              <w:rPr>
                <w:color w:val="1A1A1A"/>
                <w:sz w:val="20"/>
              </w:rPr>
              <w:t>증가와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수주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대비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매출</w:t>
            </w:r>
            <w:r>
              <w:rPr>
                <w:color w:val="1A1A1A"/>
                <w:sz w:val="20"/>
              </w:rPr>
              <w:t xml:space="preserve"> 1.74</w:t>
            </w:r>
            <w:r>
              <w:rPr>
                <w:color w:val="1A1A1A"/>
                <w:sz w:val="20"/>
              </w:rPr>
              <w:t>배</w:t>
            </w:r>
            <w:r>
              <w:rPr>
                <w:color w:val="1A1A1A"/>
                <w:sz w:val="20"/>
              </w:rPr>
              <w:t xml:space="preserve">, </w:t>
            </w:r>
            <w:r>
              <w:rPr>
                <w:color w:val="1A1A1A"/>
                <w:sz w:val="20"/>
              </w:rPr>
              <w:t>사상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첫</w:t>
            </w:r>
            <w:r>
              <w:rPr>
                <w:color w:val="1A1A1A"/>
                <w:sz w:val="20"/>
              </w:rPr>
              <w:t xml:space="preserve"> 100</w:t>
            </w:r>
            <w:r>
              <w:rPr>
                <w:color w:val="1A1A1A"/>
                <w:sz w:val="20"/>
              </w:rPr>
              <w:t>조원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잔고는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이미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측정된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사실인데</w:t>
            </w:r>
            <w:r>
              <w:rPr>
                <w:color w:val="1A1A1A"/>
                <w:sz w:val="20"/>
              </w:rPr>
              <w:t xml:space="preserve">, </w:t>
            </w:r>
            <w:r>
              <w:rPr>
                <w:color w:val="1A1A1A"/>
                <w:sz w:val="20"/>
              </w:rPr>
              <w:t>같은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값을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받아간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대우건설이</w:t>
            </w:r>
            <w:r>
              <w:rPr>
                <w:color w:val="1A1A1A"/>
                <w:sz w:val="20"/>
              </w:rPr>
              <w:t xml:space="preserve"> 113% </w:t>
            </w:r>
            <w:r>
              <w:rPr>
                <w:color w:val="1A1A1A"/>
                <w:sz w:val="20"/>
              </w:rPr>
              <w:t>오르는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동안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현대건설은</w:t>
            </w:r>
            <w:r>
              <w:rPr>
                <w:color w:val="1A1A1A"/>
                <w:sz w:val="20"/>
              </w:rPr>
              <w:t xml:space="preserve"> 12.8% </w:t>
            </w:r>
            <w:r>
              <w:rPr>
                <w:color w:val="1A1A1A"/>
                <w:sz w:val="20"/>
              </w:rPr>
              <w:t>내렸다</w:t>
            </w:r>
            <w:r>
              <w:rPr>
                <w:color w:val="1A1A1A"/>
                <w:sz w:val="20"/>
              </w:rPr>
              <w:t>.</w:t>
            </w:r>
          </w:p>
        </w:tc>
      </w:tr>
    </w:tbl>
    <w:p w:rsidR="0090051D" w:rsidRDefault="0090051D">
      <w:pPr>
        <w:spacing w:line="348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D. </w:t>
      </w:r>
      <w:r>
        <w:rPr>
          <w:b/>
          <w:color w:val="1B365D"/>
          <w:sz w:val="23"/>
        </w:rPr>
        <w:t>운전자본과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프로젝트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파이낸싱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사고</w:t>
      </w:r>
      <w:r>
        <w:rPr>
          <w:b/>
          <w:color w:val="1B365D"/>
          <w:sz w:val="23"/>
        </w:rPr>
        <w:t xml:space="preserve"> — </w:t>
      </w:r>
      <w:r>
        <w:rPr>
          <w:b/>
          <w:color w:val="1B365D"/>
          <w:sz w:val="23"/>
        </w:rPr>
        <w:t>확률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중간</w:t>
      </w:r>
      <w:r>
        <w:rPr>
          <w:b/>
          <w:color w:val="1B365D"/>
          <w:sz w:val="23"/>
        </w:rPr>
        <w:t xml:space="preserve">, </w:t>
      </w:r>
      <w:r>
        <w:rPr>
          <w:b/>
          <w:color w:val="1B365D"/>
          <w:sz w:val="23"/>
        </w:rPr>
        <w:t>가장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과소평가된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위험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 xml:space="preserve"> 1: 2026</w:t>
      </w:r>
      <w:r>
        <w:rPr>
          <w:color w:val="1A1A1A"/>
        </w:rPr>
        <w:t>년</w:t>
      </w:r>
      <w:r>
        <w:rPr>
          <w:color w:val="1A1A1A"/>
        </w:rPr>
        <w:t xml:space="preserve"> 11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공시되는</w:t>
      </w:r>
      <w:r>
        <w:rPr>
          <w:color w:val="1A1A1A"/>
        </w:rPr>
        <w:t xml:space="preserve"> 3</w:t>
      </w:r>
      <w:r>
        <w:rPr>
          <w:color w:val="1A1A1A"/>
        </w:rPr>
        <w:t>분기</w:t>
      </w:r>
      <w:r>
        <w:rPr>
          <w:color w:val="1A1A1A"/>
        </w:rPr>
        <w:t xml:space="preserve"> </w:t>
      </w:r>
      <w:r>
        <w:rPr>
          <w:color w:val="1A1A1A"/>
        </w:rPr>
        <w:t>보고서에서</w:t>
      </w:r>
      <w:r>
        <w:rPr>
          <w:color w:val="1A1A1A"/>
        </w:rPr>
        <w:t xml:space="preserve"> </w:t>
      </w:r>
      <w:r>
        <w:rPr>
          <w:color w:val="1A1A1A"/>
        </w:rPr>
        <w:t>미청구공사가</w:t>
      </w:r>
      <w:r>
        <w:rPr>
          <w:color w:val="1A1A1A"/>
        </w:rPr>
        <w:t xml:space="preserve"> </w:t>
      </w:r>
      <w:r>
        <w:rPr>
          <w:color w:val="1A1A1A"/>
        </w:rPr>
        <w:t>다시</w:t>
      </w:r>
      <w:r>
        <w:rPr>
          <w:color w:val="1A1A1A"/>
        </w:rPr>
        <w:t xml:space="preserve"> 10% </w:t>
      </w:r>
      <w:r>
        <w:rPr>
          <w:color w:val="1A1A1A"/>
        </w:rPr>
        <w:t>이상</w:t>
      </w:r>
      <w:r>
        <w:rPr>
          <w:color w:val="1A1A1A"/>
        </w:rPr>
        <w:t xml:space="preserve"> </w:t>
      </w:r>
      <w:r>
        <w:rPr>
          <w:color w:val="1A1A1A"/>
        </w:rPr>
        <w:t>늘어나는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 xml:space="preserve"> 2: </w:t>
      </w:r>
      <w:r>
        <w:rPr>
          <w:color w:val="1A1A1A"/>
        </w:rPr>
        <w:t>보증</w:t>
      </w:r>
      <w:r>
        <w:rPr>
          <w:color w:val="1A1A1A"/>
        </w:rPr>
        <w:t xml:space="preserve"> 3</w:t>
      </w:r>
      <w:r>
        <w:rPr>
          <w:color w:val="1A1A1A"/>
        </w:rPr>
        <w:t>조</w:t>
      </w:r>
      <w:r>
        <w:rPr>
          <w:color w:val="1A1A1A"/>
        </w:rPr>
        <w:t xml:space="preserve"> 2,000</w:t>
      </w:r>
      <w:r>
        <w:rPr>
          <w:color w:val="1A1A1A"/>
        </w:rPr>
        <w:t>억원이</w:t>
      </w:r>
      <w:r>
        <w:rPr>
          <w:color w:val="1A1A1A"/>
        </w:rPr>
        <w:t xml:space="preserve"> </w:t>
      </w:r>
      <w:r>
        <w:rPr>
          <w:color w:val="1A1A1A"/>
        </w:rPr>
        <w:t>걸린</w:t>
      </w:r>
      <w:r>
        <w:rPr>
          <w:color w:val="1A1A1A"/>
        </w:rPr>
        <w:t xml:space="preserve"> </w:t>
      </w:r>
      <w:r>
        <w:rPr>
          <w:color w:val="1A1A1A"/>
        </w:rPr>
        <w:t>송파비즈클러스터의</w:t>
      </w:r>
      <w:r>
        <w:rPr>
          <w:color w:val="1A1A1A"/>
        </w:rPr>
        <w:t xml:space="preserve"> </w:t>
      </w:r>
      <w:r>
        <w:rPr>
          <w:color w:val="1A1A1A"/>
        </w:rPr>
        <w:t>분양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 xml:space="preserve"> 3: </w:t>
      </w:r>
      <w:r>
        <w:rPr>
          <w:color w:val="1A1A1A"/>
        </w:rPr>
        <w:t>우발채무</w:t>
      </w:r>
      <w:r>
        <w:rPr>
          <w:color w:val="1A1A1A"/>
        </w:rPr>
        <w:t xml:space="preserve"> </w:t>
      </w:r>
      <w:r>
        <w:rPr>
          <w:color w:val="1A1A1A"/>
        </w:rPr>
        <w:t>총잔액이</w:t>
      </w:r>
      <w:r>
        <w:rPr>
          <w:color w:val="1A1A1A"/>
        </w:rPr>
        <w:t xml:space="preserve"> 20</w:t>
      </w:r>
      <w:r>
        <w:rPr>
          <w:color w:val="1A1A1A"/>
        </w:rPr>
        <w:t>조원을</w:t>
      </w:r>
      <w:r>
        <w:rPr>
          <w:color w:val="1A1A1A"/>
        </w:rPr>
        <w:t xml:space="preserve"> </w:t>
      </w:r>
      <w:r>
        <w:rPr>
          <w:color w:val="1A1A1A"/>
        </w:rPr>
        <w:t>넘어서는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. </w:t>
      </w:r>
      <w:r>
        <w:rPr>
          <w:color w:val="1A1A1A"/>
        </w:rPr>
        <w:t>현재</w:t>
      </w:r>
      <w:r>
        <w:rPr>
          <w:color w:val="1A1A1A"/>
        </w:rPr>
        <w:t xml:space="preserve"> 17</w:t>
      </w:r>
      <w:r>
        <w:rPr>
          <w:color w:val="1A1A1A"/>
        </w:rPr>
        <w:t>조</w:t>
      </w:r>
      <w:r>
        <w:rPr>
          <w:color w:val="1A1A1A"/>
        </w:rPr>
        <w:t xml:space="preserve"> 4,000</w:t>
      </w:r>
      <w:r>
        <w:rPr>
          <w:color w:val="1A1A1A"/>
        </w:rPr>
        <w:t>억원이다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lastRenderedPageBreak/>
        <w:t xml:space="preserve">· </w:t>
      </w:r>
      <w:r>
        <w:rPr>
          <w:color w:val="1A1A1A"/>
        </w:rPr>
        <w:t>파급</w:t>
      </w:r>
      <w:r>
        <w:rPr>
          <w:color w:val="1A1A1A"/>
        </w:rPr>
        <w:t xml:space="preserve">: </w:t>
      </w:r>
      <w:r>
        <w:rPr>
          <w:color w:val="1A1A1A"/>
        </w:rPr>
        <w:t>대손</w:t>
      </w:r>
      <w:r>
        <w:rPr>
          <w:color w:val="1A1A1A"/>
        </w:rPr>
        <w:t xml:space="preserve"> </w:t>
      </w:r>
      <w:r>
        <w:rPr>
          <w:color w:val="1A1A1A"/>
        </w:rPr>
        <w:t>인식으로</w:t>
      </w:r>
      <w:r>
        <w:rPr>
          <w:color w:val="1A1A1A"/>
        </w:rPr>
        <w:t xml:space="preserve"> </w:t>
      </w:r>
      <w:r>
        <w:rPr>
          <w:color w:val="1A1A1A"/>
        </w:rPr>
        <w:t>이어지면</w:t>
      </w:r>
      <w:r>
        <w:rPr>
          <w:color w:val="1A1A1A"/>
        </w:rPr>
        <w:t xml:space="preserve"> 2024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1</w:t>
      </w:r>
      <w:r>
        <w:rPr>
          <w:color w:val="1A1A1A"/>
        </w:rPr>
        <w:t>조</w:t>
      </w:r>
      <w:r>
        <w:rPr>
          <w:color w:val="1A1A1A"/>
        </w:rPr>
        <w:t xml:space="preserve"> 2,600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적자의</w:t>
      </w:r>
      <w:r>
        <w:rPr>
          <w:color w:val="1A1A1A"/>
        </w:rPr>
        <w:t xml:space="preserve"> </w:t>
      </w:r>
      <w:r>
        <w:rPr>
          <w:color w:val="1A1A1A"/>
        </w:rPr>
        <w:t>재연이다</w:t>
      </w:r>
      <w:r>
        <w:rPr>
          <w:color w:val="1A1A1A"/>
        </w:rPr>
        <w:t xml:space="preserve">. </w:t>
      </w:r>
      <w:r>
        <w:rPr>
          <w:color w:val="1A1A1A"/>
        </w:rPr>
        <w:t>건설사의</w:t>
      </w:r>
      <w:r>
        <w:rPr>
          <w:color w:val="1A1A1A"/>
        </w:rPr>
        <w:t xml:space="preserve"> </w:t>
      </w:r>
      <w:r>
        <w:rPr>
          <w:color w:val="1A1A1A"/>
        </w:rPr>
        <w:t>적자는</w:t>
      </w:r>
      <w:r>
        <w:rPr>
          <w:color w:val="1A1A1A"/>
        </w:rPr>
        <w:t xml:space="preserve"> </w:t>
      </w:r>
      <w:r>
        <w:rPr>
          <w:color w:val="1A1A1A"/>
        </w:rPr>
        <w:t>거의</w:t>
      </w:r>
      <w:r>
        <w:rPr>
          <w:color w:val="1A1A1A"/>
        </w:rPr>
        <w:t xml:space="preserve"> </w:t>
      </w:r>
      <w:r>
        <w:rPr>
          <w:color w:val="1A1A1A"/>
        </w:rPr>
        <w:t>언제나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경로로</w:t>
      </w:r>
      <w:r>
        <w:rPr>
          <w:color w:val="1A1A1A"/>
        </w:rPr>
        <w:t xml:space="preserve"> </w:t>
      </w:r>
      <w:r>
        <w:rPr>
          <w:color w:val="1A1A1A"/>
        </w:rPr>
        <w:t>온다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E. </w:t>
      </w:r>
      <w:r>
        <w:rPr>
          <w:b/>
          <w:color w:val="1B365D"/>
          <w:sz w:val="23"/>
        </w:rPr>
        <w:t>영업정지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본안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패소</w:t>
      </w:r>
      <w:r>
        <w:rPr>
          <w:b/>
          <w:color w:val="1B365D"/>
          <w:sz w:val="23"/>
        </w:rPr>
        <w:t xml:space="preserve"> — </w:t>
      </w:r>
      <w:r>
        <w:rPr>
          <w:b/>
          <w:color w:val="1B365D"/>
          <w:sz w:val="23"/>
        </w:rPr>
        <w:t>확률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낮음</w:t>
      </w:r>
      <w:r>
        <w:rPr>
          <w:b/>
          <w:color w:val="1B365D"/>
          <w:sz w:val="23"/>
        </w:rPr>
        <w:t xml:space="preserve">, </w:t>
      </w:r>
      <w:r>
        <w:rPr>
          <w:b/>
          <w:color w:val="1B365D"/>
          <w:sz w:val="23"/>
        </w:rPr>
        <w:t>파급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큼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 xml:space="preserve">: </w:t>
      </w:r>
      <w:r>
        <w:rPr>
          <w:color w:val="1A1A1A"/>
        </w:rPr>
        <w:t>현대엔지니어링</w:t>
      </w:r>
      <w:r>
        <w:rPr>
          <w:color w:val="1A1A1A"/>
        </w:rPr>
        <w:t xml:space="preserve"> </w:t>
      </w:r>
      <w:r>
        <w:rPr>
          <w:color w:val="1A1A1A"/>
        </w:rPr>
        <w:t>행정처분</w:t>
      </w:r>
      <w:r>
        <w:rPr>
          <w:color w:val="1A1A1A"/>
        </w:rPr>
        <w:t xml:space="preserve"> </w:t>
      </w:r>
      <w:r>
        <w:rPr>
          <w:color w:val="1A1A1A"/>
        </w:rPr>
        <w:t>취소소송</w:t>
      </w:r>
      <w:r>
        <w:rPr>
          <w:color w:val="1A1A1A"/>
        </w:rPr>
        <w:t xml:space="preserve"> </w:t>
      </w:r>
      <w:r>
        <w:rPr>
          <w:color w:val="1A1A1A"/>
        </w:rPr>
        <w:t>판결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파급</w:t>
      </w:r>
      <w:r>
        <w:rPr>
          <w:color w:val="1A1A1A"/>
        </w:rPr>
        <w:t xml:space="preserve">: </w:t>
      </w:r>
      <w:r>
        <w:rPr>
          <w:color w:val="1A1A1A"/>
        </w:rPr>
        <w:t>연결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17.8%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해당하는</w:t>
      </w:r>
      <w:r>
        <w:rPr>
          <w:color w:val="1A1A1A"/>
        </w:rPr>
        <w:t xml:space="preserve"> </w:t>
      </w:r>
      <w:r>
        <w:rPr>
          <w:color w:val="1A1A1A"/>
        </w:rPr>
        <w:t>사업의</w:t>
      </w:r>
      <w:r>
        <w:rPr>
          <w:color w:val="1A1A1A"/>
        </w:rPr>
        <w:t xml:space="preserve"> </w:t>
      </w:r>
      <w:r>
        <w:rPr>
          <w:color w:val="1A1A1A"/>
        </w:rPr>
        <w:t>신규</w:t>
      </w:r>
      <w:r>
        <w:rPr>
          <w:color w:val="1A1A1A"/>
        </w:rPr>
        <w:t xml:space="preserve"> </w:t>
      </w:r>
      <w:r>
        <w:rPr>
          <w:color w:val="1A1A1A"/>
        </w:rPr>
        <w:t>수주가</w:t>
      </w:r>
      <w:r>
        <w:rPr>
          <w:color w:val="1A1A1A"/>
        </w:rPr>
        <w:t xml:space="preserve"> 3</w:t>
      </w:r>
      <w:r>
        <w:rPr>
          <w:color w:val="1A1A1A"/>
        </w:rPr>
        <w:t>개월</w:t>
      </w:r>
      <w:r>
        <w:rPr>
          <w:color w:val="1A1A1A"/>
        </w:rPr>
        <w:t xml:space="preserve"> </w:t>
      </w:r>
      <w:r>
        <w:rPr>
          <w:color w:val="1A1A1A"/>
        </w:rPr>
        <w:t>중단되고</w:t>
      </w:r>
      <w:r>
        <w:rPr>
          <w:color w:val="1A1A1A"/>
        </w:rPr>
        <w:t xml:space="preserve"> </w:t>
      </w:r>
      <w:r>
        <w:rPr>
          <w:color w:val="1A1A1A"/>
        </w:rPr>
        <w:t>입찰참가자격에도</w:t>
      </w:r>
      <w:r>
        <w:rPr>
          <w:color w:val="1A1A1A"/>
        </w:rPr>
        <w:t xml:space="preserve"> </w:t>
      </w:r>
      <w:r>
        <w:rPr>
          <w:color w:val="1A1A1A"/>
        </w:rPr>
        <w:t>영향이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F. </w:t>
      </w:r>
      <w:r>
        <w:rPr>
          <w:b/>
          <w:color w:val="1B365D"/>
          <w:sz w:val="23"/>
        </w:rPr>
        <w:t>테마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소멸</w:t>
      </w:r>
      <w:r>
        <w:rPr>
          <w:b/>
          <w:color w:val="1B365D"/>
          <w:sz w:val="23"/>
        </w:rPr>
        <w:t xml:space="preserve"> — </w:t>
      </w:r>
      <w:r>
        <w:rPr>
          <w:b/>
          <w:color w:val="1B365D"/>
          <w:sz w:val="23"/>
        </w:rPr>
        <w:t>확률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중간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관측점</w:t>
      </w:r>
      <w:r>
        <w:rPr>
          <w:color w:val="1A1A1A"/>
        </w:rPr>
        <w:t xml:space="preserve">: </w:t>
      </w:r>
      <w:r>
        <w:rPr>
          <w:color w:val="1A1A1A"/>
        </w:rPr>
        <w:t>한국전력기술</w:t>
      </w:r>
      <w:r>
        <w:rPr>
          <w:color w:val="1A1A1A"/>
        </w:rPr>
        <w:t>·</w:t>
      </w:r>
      <w:r>
        <w:rPr>
          <w:color w:val="1A1A1A"/>
        </w:rPr>
        <w:t>두산에너빌리티와의</w:t>
      </w:r>
      <w:r>
        <w:rPr>
          <w:color w:val="1A1A1A"/>
        </w:rPr>
        <w:t xml:space="preserve"> 20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상관계수가</w:t>
      </w:r>
      <w:r>
        <w:rPr>
          <w:color w:val="1A1A1A"/>
        </w:rPr>
        <w:t xml:space="preserve"> 0.5 </w:t>
      </w:r>
      <w:r>
        <w:rPr>
          <w:color w:val="1A1A1A"/>
        </w:rPr>
        <w:t>아래로</w:t>
      </w:r>
      <w:r>
        <w:rPr>
          <w:color w:val="1A1A1A"/>
        </w:rPr>
        <w:t xml:space="preserve"> </w:t>
      </w:r>
      <w:r>
        <w:rPr>
          <w:color w:val="1A1A1A"/>
        </w:rPr>
        <w:t>내려가면서</w:t>
      </w:r>
      <w:r>
        <w:rPr>
          <w:color w:val="1A1A1A"/>
        </w:rPr>
        <w:t xml:space="preserve"> </w:t>
      </w:r>
      <w:r>
        <w:rPr>
          <w:color w:val="1A1A1A"/>
        </w:rPr>
        <w:t>동반</w:t>
      </w:r>
      <w:r>
        <w:rPr>
          <w:color w:val="1A1A1A"/>
        </w:rPr>
        <w:t xml:space="preserve"> </w:t>
      </w:r>
      <w:r>
        <w:rPr>
          <w:color w:val="1A1A1A"/>
        </w:rPr>
        <w:t>하락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근거</w:t>
      </w:r>
      <w:r>
        <w:rPr>
          <w:color w:val="1A1A1A"/>
        </w:rPr>
        <w:t xml:space="preserve">: </w:t>
      </w:r>
      <w:r>
        <w:rPr>
          <w:color w:val="1A1A1A"/>
        </w:rPr>
        <w:t>원전</w:t>
      </w:r>
      <w:r>
        <w:rPr>
          <w:color w:val="1A1A1A"/>
        </w:rPr>
        <w:t xml:space="preserve"> </w:t>
      </w:r>
      <w:r>
        <w:rPr>
          <w:color w:val="1A1A1A"/>
        </w:rPr>
        <w:t>테마는</w:t>
      </w:r>
      <w:r>
        <w:rPr>
          <w:color w:val="1A1A1A"/>
        </w:rPr>
        <w:t xml:space="preserve"> 2026</w:t>
      </w:r>
      <w:r>
        <w:rPr>
          <w:color w:val="1A1A1A"/>
        </w:rPr>
        <w:t>년</w:t>
      </w:r>
      <w:r>
        <w:rPr>
          <w:color w:val="1A1A1A"/>
        </w:rPr>
        <w:t xml:space="preserve"> </w:t>
      </w:r>
      <w:r>
        <w:rPr>
          <w:color w:val="1A1A1A"/>
        </w:rPr>
        <w:t>4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고점</w:t>
      </w:r>
      <w:r>
        <w:rPr>
          <w:color w:val="1A1A1A"/>
        </w:rPr>
        <w:t xml:space="preserve"> </w:t>
      </w:r>
      <w:r>
        <w:rPr>
          <w:color w:val="1A1A1A"/>
        </w:rPr>
        <w:t>이후</w:t>
      </w:r>
      <w:r>
        <w:rPr>
          <w:color w:val="1A1A1A"/>
        </w:rPr>
        <w:t xml:space="preserve"> </w:t>
      </w:r>
      <w:r>
        <w:rPr>
          <w:color w:val="1A1A1A"/>
        </w:rPr>
        <w:t>이미</w:t>
      </w:r>
      <w:r>
        <w:rPr>
          <w:color w:val="1A1A1A"/>
        </w:rPr>
        <w:t xml:space="preserve"> 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번</w:t>
      </w:r>
      <w:r>
        <w:rPr>
          <w:color w:val="1A1A1A"/>
        </w:rPr>
        <w:t xml:space="preserve"> 61% </w:t>
      </w:r>
      <w:r>
        <w:rPr>
          <w:color w:val="1A1A1A"/>
        </w:rPr>
        <w:t>하락으로</w:t>
      </w:r>
      <w:r>
        <w:rPr>
          <w:color w:val="1A1A1A"/>
        </w:rPr>
        <w:t xml:space="preserve"> </w:t>
      </w:r>
      <w:r>
        <w:rPr>
          <w:color w:val="1A1A1A"/>
        </w:rPr>
        <w:t>죽었다가</w:t>
      </w:r>
      <w:r>
        <w:rPr>
          <w:color w:val="1A1A1A"/>
        </w:rPr>
        <w:t xml:space="preserve"> </w:t>
      </w:r>
      <w:r>
        <w:rPr>
          <w:color w:val="1A1A1A"/>
        </w:rPr>
        <w:t>되살아났다</w:t>
      </w:r>
      <w:r>
        <w:rPr>
          <w:color w:val="1A1A1A"/>
        </w:rPr>
        <w:t xml:space="preserve">. </w:t>
      </w:r>
      <w:r>
        <w:rPr>
          <w:color w:val="1A1A1A"/>
        </w:rPr>
        <w:t>두</w:t>
      </w:r>
      <w:r>
        <w:rPr>
          <w:color w:val="1A1A1A"/>
        </w:rPr>
        <w:t xml:space="preserve"> </w:t>
      </w:r>
      <w:r>
        <w:rPr>
          <w:color w:val="1A1A1A"/>
        </w:rPr>
        <w:t>번째도</w:t>
      </w:r>
      <w:r>
        <w:rPr>
          <w:color w:val="1A1A1A"/>
        </w:rPr>
        <w:t xml:space="preserve"> </w:t>
      </w:r>
      <w:r>
        <w:rPr>
          <w:color w:val="1A1A1A"/>
        </w:rPr>
        <w:t>가능하다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파급</w:t>
      </w:r>
      <w:r>
        <w:rPr>
          <w:color w:val="1A1A1A"/>
        </w:rPr>
        <w:t xml:space="preserve">: </w:t>
      </w:r>
      <w:r>
        <w:rPr>
          <w:color w:val="1A1A1A"/>
        </w:rPr>
        <w:t>프리미엄이</w:t>
      </w:r>
      <w:r>
        <w:rPr>
          <w:color w:val="1A1A1A"/>
        </w:rPr>
        <w:t xml:space="preserve"> </w:t>
      </w:r>
      <w:r>
        <w:rPr>
          <w:color w:val="1A1A1A"/>
        </w:rPr>
        <w:t>빠지면</w:t>
      </w:r>
      <w:r>
        <w:rPr>
          <w:color w:val="1A1A1A"/>
        </w:rPr>
        <w:t xml:space="preserve"> 62,000</w:t>
      </w:r>
      <w:r>
        <w:rPr>
          <w:color w:val="1A1A1A"/>
        </w:rPr>
        <w:t>원에서</w:t>
      </w:r>
      <w:r>
        <w:rPr>
          <w:color w:val="1A1A1A"/>
        </w:rPr>
        <w:t xml:space="preserve"> 90,000</w:t>
      </w:r>
      <w:r>
        <w:rPr>
          <w:color w:val="1A1A1A"/>
        </w:rPr>
        <w:t>원</w:t>
      </w:r>
      <w:r>
        <w:rPr>
          <w:color w:val="1A1A1A"/>
        </w:rPr>
        <w:t xml:space="preserve"> </w:t>
      </w:r>
      <w:r>
        <w:rPr>
          <w:color w:val="1A1A1A"/>
        </w:rPr>
        <w:t>구간이다</w:t>
      </w:r>
      <w:r>
        <w:rPr>
          <w:color w:val="1A1A1A"/>
        </w:rPr>
        <w:t>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11" w:name="_Toc238636964"/>
      <w:r>
        <w:rPr>
          <w:b/>
          <w:color w:val="1B365D"/>
          <w:sz w:val="28"/>
        </w:rPr>
        <w:t xml:space="preserve">11.  </w:t>
      </w:r>
      <w:r>
        <w:rPr>
          <w:b/>
          <w:color w:val="1B365D"/>
          <w:sz w:val="28"/>
        </w:rPr>
        <w:t>판단</w:t>
      </w:r>
      <w:bookmarkEnd w:id="11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11.1  </w:t>
      </w:r>
      <w:r>
        <w:rPr>
          <w:b/>
          <w:color w:val="1B365D"/>
          <w:sz w:val="23"/>
        </w:rPr>
        <w:t>결론</w:t>
      </w:r>
      <w:r>
        <w:rPr>
          <w:b/>
          <w:color w:val="1B365D"/>
          <w:sz w:val="23"/>
        </w:rPr>
        <w:t xml:space="preserve">: </w:t>
      </w:r>
      <w:r>
        <w:rPr>
          <w:b/>
          <w:color w:val="1B365D"/>
          <w:sz w:val="23"/>
        </w:rPr>
        <w:t>관망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가격에서는</w:t>
      </w:r>
      <w:r>
        <w:rPr>
          <w:color w:val="1A1A1A"/>
        </w:rPr>
        <w:t xml:space="preserve"> </w:t>
      </w:r>
      <w:r>
        <w:rPr>
          <w:color w:val="1A1A1A"/>
        </w:rPr>
        <w:t>진입하지</w:t>
      </w:r>
      <w:r>
        <w:rPr>
          <w:color w:val="1A1A1A"/>
        </w:rPr>
        <w:t xml:space="preserve"> </w:t>
      </w:r>
      <w:r>
        <w:rPr>
          <w:color w:val="1A1A1A"/>
        </w:rPr>
        <w:t>않는다</w:t>
      </w:r>
      <w:r>
        <w:rPr>
          <w:color w:val="1A1A1A"/>
        </w:rPr>
        <w:t xml:space="preserve">. </w:t>
      </w:r>
      <w:r>
        <w:rPr>
          <w:color w:val="1A1A1A"/>
        </w:rPr>
        <w:t>근거는</w:t>
      </w:r>
      <w:r>
        <w:rPr>
          <w:color w:val="1A1A1A"/>
        </w:rPr>
        <w:t xml:space="preserve"> </w:t>
      </w:r>
      <w:r>
        <w:rPr>
          <w:color w:val="1A1A1A"/>
        </w:rPr>
        <w:t>셋이다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가격의</w:t>
      </w:r>
      <w:r>
        <w:rPr>
          <w:color w:val="1A1A1A"/>
        </w:rPr>
        <w:t xml:space="preserve"> 52%</w:t>
      </w:r>
      <w:r>
        <w:rPr>
          <w:color w:val="1A1A1A"/>
        </w:rPr>
        <w:t>가</w:t>
      </w:r>
      <w:r>
        <w:rPr>
          <w:color w:val="1A1A1A"/>
        </w:rPr>
        <w:t xml:space="preserve"> 2027</w:t>
      </w:r>
      <w:r>
        <w:rPr>
          <w:color w:val="1A1A1A"/>
        </w:rPr>
        <w:t>년</w:t>
      </w:r>
      <w:r>
        <w:rPr>
          <w:color w:val="1A1A1A"/>
        </w:rPr>
        <w:t xml:space="preserve"> 2</w:t>
      </w:r>
      <w:r>
        <w:rPr>
          <w:color w:val="1A1A1A"/>
        </w:rPr>
        <w:t>월까지</w:t>
      </w:r>
      <w:r>
        <w:rPr>
          <w:color w:val="1A1A1A"/>
        </w:rPr>
        <w:t xml:space="preserve"> </w:t>
      </w:r>
      <w:r>
        <w:rPr>
          <w:color w:val="1A1A1A"/>
        </w:rPr>
        <w:t>판정되지</w:t>
      </w:r>
      <w:r>
        <w:rPr>
          <w:color w:val="1A1A1A"/>
        </w:rPr>
        <w:t xml:space="preserve"> </w:t>
      </w:r>
      <w:r>
        <w:rPr>
          <w:color w:val="1A1A1A"/>
        </w:rPr>
        <w:t>않는</w:t>
      </w:r>
      <w:r>
        <w:rPr>
          <w:color w:val="1A1A1A"/>
        </w:rPr>
        <w:t xml:space="preserve"> </w:t>
      </w:r>
      <w:r>
        <w:rPr>
          <w:color w:val="1A1A1A"/>
        </w:rPr>
        <w:t>옵션이다</w:t>
      </w:r>
      <w:r>
        <w:rPr>
          <w:color w:val="1A1A1A"/>
        </w:rPr>
        <w:t xml:space="preserve">. </w:t>
      </w:r>
      <w:r>
        <w:rPr>
          <w:color w:val="1A1A1A"/>
        </w:rPr>
        <w:t>회사가</w:t>
      </w:r>
      <w:r>
        <w:rPr>
          <w:color w:val="1A1A1A"/>
        </w:rPr>
        <w:t xml:space="preserve"> </w:t>
      </w:r>
      <w:r>
        <w:rPr>
          <w:color w:val="1A1A1A"/>
        </w:rPr>
        <w:t>방금</w:t>
      </w:r>
      <w:r>
        <w:rPr>
          <w:color w:val="1A1A1A"/>
        </w:rPr>
        <w:t xml:space="preserve">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시계를</w:t>
      </w:r>
      <w:r>
        <w:rPr>
          <w:color w:val="1A1A1A"/>
        </w:rPr>
        <w:t xml:space="preserve"> </w:t>
      </w:r>
      <w:r>
        <w:rPr>
          <w:color w:val="1A1A1A"/>
        </w:rPr>
        <w:t>밀었다</w:t>
      </w:r>
      <w:r>
        <w:rPr>
          <w:color w:val="1A1A1A"/>
        </w:rPr>
        <w:t xml:space="preserve">.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사이</w:t>
      </w:r>
      <w:r>
        <w:rPr>
          <w:color w:val="1A1A1A"/>
        </w:rPr>
        <w:t xml:space="preserve"> 57% </w:t>
      </w:r>
      <w:r>
        <w:rPr>
          <w:color w:val="1A1A1A"/>
        </w:rPr>
        <w:t>낙폭을</w:t>
      </w:r>
      <w:r>
        <w:rPr>
          <w:color w:val="1A1A1A"/>
        </w:rPr>
        <w:t xml:space="preserve"> </w:t>
      </w:r>
      <w:r>
        <w:rPr>
          <w:color w:val="1A1A1A"/>
        </w:rPr>
        <w:t>견딜</w:t>
      </w:r>
      <w:r>
        <w:rPr>
          <w:color w:val="1A1A1A"/>
        </w:rPr>
        <w:t xml:space="preserve"> </w:t>
      </w:r>
      <w:r>
        <w:rPr>
          <w:color w:val="1A1A1A"/>
        </w:rPr>
        <w:t>이유가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8</w:t>
      </w:r>
      <w:r>
        <w:rPr>
          <w:color w:val="1A1A1A"/>
        </w:rPr>
        <w:t>월</w:t>
      </w:r>
      <w:r>
        <w:rPr>
          <w:color w:val="1A1A1A"/>
        </w:rPr>
        <w:t xml:space="preserve"> 26</w:t>
      </w:r>
      <w:r>
        <w:rPr>
          <w:color w:val="1A1A1A"/>
        </w:rPr>
        <w:t>일</w:t>
      </w:r>
      <w:r>
        <w:rPr>
          <w:color w:val="1A1A1A"/>
        </w:rPr>
        <w:t xml:space="preserve"> 7.2% </w:t>
      </w:r>
      <w:r>
        <w:rPr>
          <w:color w:val="1A1A1A"/>
        </w:rPr>
        <w:t>상승은</w:t>
      </w:r>
      <w:r>
        <w:rPr>
          <w:color w:val="1A1A1A"/>
        </w:rPr>
        <w:t xml:space="preserve"> </w:t>
      </w:r>
      <w:r>
        <w:rPr>
          <w:color w:val="1A1A1A"/>
        </w:rPr>
        <w:t>개별</w:t>
      </w:r>
      <w:r>
        <w:rPr>
          <w:color w:val="1A1A1A"/>
        </w:rPr>
        <w:t xml:space="preserve"> </w:t>
      </w:r>
      <w:r>
        <w:rPr>
          <w:color w:val="1A1A1A"/>
        </w:rPr>
        <w:t>재료가</w:t>
      </w:r>
      <w:r>
        <w:rPr>
          <w:color w:val="1A1A1A"/>
        </w:rPr>
        <w:t xml:space="preserve"> </w:t>
      </w:r>
      <w:r>
        <w:rPr>
          <w:color w:val="1A1A1A"/>
        </w:rPr>
        <w:t>아니다</w:t>
      </w:r>
      <w:r>
        <w:rPr>
          <w:color w:val="1A1A1A"/>
        </w:rPr>
        <w:t xml:space="preserve">. </w:t>
      </w:r>
      <w:r>
        <w:rPr>
          <w:color w:val="1A1A1A"/>
        </w:rPr>
        <w:t>한국전력기술이</w:t>
      </w:r>
      <w:r>
        <w:rPr>
          <w:color w:val="1A1A1A"/>
        </w:rPr>
        <w:t xml:space="preserve"> </w:t>
      </w:r>
      <w:r>
        <w:rPr>
          <w:color w:val="1A1A1A"/>
        </w:rPr>
        <w:t xml:space="preserve">15.3%, </w:t>
      </w:r>
      <w:r>
        <w:rPr>
          <w:color w:val="1A1A1A"/>
        </w:rPr>
        <w:t>대우건설이</w:t>
      </w:r>
      <w:r>
        <w:rPr>
          <w:color w:val="1A1A1A"/>
        </w:rPr>
        <w:t xml:space="preserve"> 6.9%, GS</w:t>
      </w:r>
      <w:r>
        <w:rPr>
          <w:color w:val="1A1A1A"/>
        </w:rPr>
        <w:t>건설이</w:t>
      </w:r>
      <w:r>
        <w:rPr>
          <w:color w:val="1A1A1A"/>
        </w:rPr>
        <w:t xml:space="preserve"> 6.3% </w:t>
      </w:r>
      <w:r>
        <w:rPr>
          <w:color w:val="1A1A1A"/>
        </w:rPr>
        <w:t>올랐다</w:t>
      </w:r>
      <w:r>
        <w:rPr>
          <w:color w:val="1A1A1A"/>
        </w:rPr>
        <w:t xml:space="preserve">. </w:t>
      </w:r>
      <w:r>
        <w:rPr>
          <w:color w:val="1A1A1A"/>
        </w:rPr>
        <w:t>촉발</w:t>
      </w:r>
      <w:r>
        <w:rPr>
          <w:color w:val="1A1A1A"/>
        </w:rPr>
        <w:t xml:space="preserve"> </w:t>
      </w:r>
      <w:r>
        <w:rPr>
          <w:color w:val="1A1A1A"/>
        </w:rPr>
        <w:t>보도인</w:t>
      </w:r>
      <w:r>
        <w:rPr>
          <w:color w:val="1A1A1A"/>
        </w:rPr>
        <w:t xml:space="preserve"> </w:t>
      </w:r>
      <w:r>
        <w:rPr>
          <w:color w:val="1A1A1A"/>
        </w:rPr>
        <w:t>웨스팅하우스</w:t>
      </w:r>
      <w:r>
        <w:rPr>
          <w:color w:val="1A1A1A"/>
        </w:rPr>
        <w:t xml:space="preserve"> </w:t>
      </w:r>
      <w:r>
        <w:rPr>
          <w:color w:val="1A1A1A"/>
        </w:rPr>
        <w:t>지분</w:t>
      </w:r>
      <w:r>
        <w:rPr>
          <w:color w:val="1A1A1A"/>
        </w:rPr>
        <w:t xml:space="preserve"> </w:t>
      </w:r>
      <w:r>
        <w:rPr>
          <w:color w:val="1A1A1A"/>
        </w:rPr>
        <w:t>건에</w:t>
      </w:r>
      <w:r>
        <w:rPr>
          <w:color w:val="1A1A1A"/>
        </w:rPr>
        <w:t xml:space="preserve"> </w:t>
      </w:r>
      <w:r>
        <w:rPr>
          <w:color w:val="1A1A1A"/>
        </w:rPr>
        <w:t>현대건설은</w:t>
      </w:r>
      <w:r>
        <w:rPr>
          <w:color w:val="1A1A1A"/>
        </w:rPr>
        <w:t xml:space="preserve"> </w:t>
      </w:r>
      <w:r>
        <w:rPr>
          <w:color w:val="1A1A1A"/>
        </w:rPr>
        <w:t>당사자가</w:t>
      </w:r>
      <w:r>
        <w:rPr>
          <w:color w:val="1A1A1A"/>
        </w:rPr>
        <w:t xml:space="preserve"> </w:t>
      </w:r>
      <w:r>
        <w:rPr>
          <w:color w:val="1A1A1A"/>
        </w:rPr>
        <w:t>아니고</w:t>
      </w:r>
      <w:r>
        <w:rPr>
          <w:color w:val="1A1A1A"/>
        </w:rPr>
        <w:t xml:space="preserve"> </w:t>
      </w:r>
      <w:r>
        <w:rPr>
          <w:color w:val="1A1A1A"/>
        </w:rPr>
        <w:t>산업통상부는</w:t>
      </w:r>
      <w:r>
        <w:rPr>
          <w:color w:val="1A1A1A"/>
        </w:rPr>
        <w:t xml:space="preserve"> </w:t>
      </w:r>
      <w:r>
        <w:rPr>
          <w:color w:val="1A1A1A"/>
        </w:rPr>
        <w:t>이를</w:t>
      </w:r>
      <w:r>
        <w:rPr>
          <w:color w:val="1A1A1A"/>
        </w:rPr>
        <w:t xml:space="preserve"> </w:t>
      </w:r>
      <w:r>
        <w:rPr>
          <w:color w:val="1A1A1A"/>
        </w:rPr>
        <w:t>부인했다</w:t>
      </w:r>
      <w:r>
        <w:rPr>
          <w:color w:val="1A1A1A"/>
        </w:rPr>
        <w:t>. RSI 68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볼린저</w:t>
      </w:r>
      <w:r>
        <w:rPr>
          <w:color w:val="1A1A1A"/>
        </w:rPr>
        <w:t xml:space="preserve"> </w:t>
      </w:r>
      <w:r>
        <w:rPr>
          <w:color w:val="1A1A1A"/>
        </w:rPr>
        <w:t>상단</w:t>
      </w:r>
      <w:r>
        <w:rPr>
          <w:color w:val="1A1A1A"/>
        </w:rPr>
        <w:t xml:space="preserve">, </w:t>
      </w:r>
      <w:r>
        <w:rPr>
          <w:color w:val="1A1A1A"/>
        </w:rPr>
        <w:t>외국인</w:t>
      </w:r>
      <w:r>
        <w:rPr>
          <w:color w:val="1A1A1A"/>
        </w:rPr>
        <w:t xml:space="preserve"> 20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순매도</w:t>
      </w:r>
      <w:r>
        <w:rPr>
          <w:color w:val="1A1A1A"/>
        </w:rPr>
        <w:t xml:space="preserve"> 25</w:t>
      </w:r>
      <w:r>
        <w:rPr>
          <w:color w:val="1A1A1A"/>
        </w:rPr>
        <w:t>만주는</w:t>
      </w:r>
      <w:r>
        <w:rPr>
          <w:color w:val="1A1A1A"/>
        </w:rPr>
        <w:t xml:space="preserve"> </w:t>
      </w:r>
      <w:r>
        <w:rPr>
          <w:color w:val="1A1A1A"/>
        </w:rPr>
        <w:t>진입</w:t>
      </w:r>
      <w:r>
        <w:rPr>
          <w:color w:val="1A1A1A"/>
        </w:rPr>
        <w:t xml:space="preserve"> </w:t>
      </w:r>
      <w:r>
        <w:rPr>
          <w:color w:val="1A1A1A"/>
        </w:rPr>
        <w:t>시점으로</w:t>
      </w:r>
      <w:r>
        <w:rPr>
          <w:color w:val="1A1A1A"/>
        </w:rPr>
        <w:t xml:space="preserve"> </w:t>
      </w:r>
      <w:r>
        <w:rPr>
          <w:color w:val="1A1A1A"/>
        </w:rPr>
        <w:t>좋은</w:t>
      </w:r>
      <w:r>
        <w:rPr>
          <w:color w:val="1A1A1A"/>
        </w:rPr>
        <w:t xml:space="preserve"> </w:t>
      </w:r>
      <w:r>
        <w:rPr>
          <w:color w:val="1A1A1A"/>
        </w:rPr>
        <w:t>조합이</w:t>
      </w:r>
      <w:r>
        <w:rPr>
          <w:color w:val="1A1A1A"/>
        </w:rPr>
        <w:t xml:space="preserve"> </w:t>
      </w:r>
      <w:r>
        <w:rPr>
          <w:color w:val="1A1A1A"/>
        </w:rPr>
        <w:t>아니다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운전자본이</w:t>
      </w:r>
      <w:r>
        <w:rPr>
          <w:color w:val="1A1A1A"/>
        </w:rPr>
        <w:t xml:space="preserve"> </w:t>
      </w:r>
      <w:r>
        <w:rPr>
          <w:color w:val="1A1A1A"/>
        </w:rPr>
        <w:t>나쁜</w:t>
      </w:r>
      <w:r>
        <w:rPr>
          <w:color w:val="1A1A1A"/>
        </w:rPr>
        <w:t xml:space="preserve"> </w:t>
      </w:r>
      <w:r>
        <w:rPr>
          <w:color w:val="1A1A1A"/>
        </w:rPr>
        <w:t>방향이다</w:t>
      </w:r>
      <w:r>
        <w:rPr>
          <w:color w:val="1A1A1A"/>
        </w:rPr>
        <w:t xml:space="preserve">. </w:t>
      </w:r>
      <w:r>
        <w:rPr>
          <w:color w:val="1A1A1A"/>
        </w:rPr>
        <w:t>반기</w:t>
      </w:r>
      <w:r>
        <w:rPr>
          <w:color w:val="1A1A1A"/>
        </w:rPr>
        <w:t xml:space="preserve"> </w:t>
      </w:r>
      <w:r>
        <w:rPr>
          <w:color w:val="1A1A1A"/>
        </w:rPr>
        <w:t>영업활동현금흐름</w:t>
      </w:r>
      <w:r>
        <w:rPr>
          <w:color w:val="1A1A1A"/>
        </w:rPr>
        <w:t xml:space="preserve"> 1</w:t>
      </w:r>
      <w:r>
        <w:rPr>
          <w:color w:val="1A1A1A"/>
        </w:rPr>
        <w:t>조</w:t>
      </w:r>
      <w:r>
        <w:rPr>
          <w:color w:val="1A1A1A"/>
        </w:rPr>
        <w:t xml:space="preserve"> 6,771</w:t>
      </w:r>
      <w:r>
        <w:rPr>
          <w:color w:val="1A1A1A"/>
        </w:rPr>
        <w:t>억원</w:t>
      </w:r>
      <w:r>
        <w:rPr>
          <w:color w:val="1A1A1A"/>
        </w:rPr>
        <w:t xml:space="preserve"> </w:t>
      </w:r>
      <w:r>
        <w:rPr>
          <w:color w:val="1A1A1A"/>
        </w:rPr>
        <w:t>마이너스에</w:t>
      </w:r>
      <w:r>
        <w:rPr>
          <w:color w:val="1A1A1A"/>
        </w:rPr>
        <w:t xml:space="preserve"> </w:t>
      </w:r>
      <w:r>
        <w:rPr>
          <w:color w:val="1A1A1A"/>
        </w:rPr>
        <w:t>미청구공사</w:t>
      </w:r>
      <w:r>
        <w:rPr>
          <w:color w:val="1A1A1A"/>
        </w:rPr>
        <w:t xml:space="preserve"> 13.8% </w:t>
      </w:r>
      <w:r>
        <w:rPr>
          <w:color w:val="1A1A1A"/>
        </w:rPr>
        <w:t>증가다</w:t>
      </w:r>
      <w:r>
        <w:rPr>
          <w:color w:val="1A1A1A"/>
        </w:rPr>
        <w:t>. 3</w:t>
      </w:r>
      <w:r>
        <w:rPr>
          <w:color w:val="1A1A1A"/>
        </w:rPr>
        <w:t>분기</w:t>
      </w:r>
      <w:r>
        <w:rPr>
          <w:color w:val="1A1A1A"/>
        </w:rPr>
        <w:t xml:space="preserve"> </w:t>
      </w:r>
      <w:r>
        <w:rPr>
          <w:color w:val="1A1A1A"/>
        </w:rPr>
        <w:t>확인</w:t>
      </w:r>
      <w:r>
        <w:rPr>
          <w:color w:val="1A1A1A"/>
        </w:rPr>
        <w:t xml:space="preserve"> </w:t>
      </w:r>
      <w:r>
        <w:rPr>
          <w:color w:val="1A1A1A"/>
        </w:rPr>
        <w:t>전까지는</w:t>
      </w:r>
      <w:r>
        <w:rPr>
          <w:color w:val="1A1A1A"/>
        </w:rPr>
        <w:t xml:space="preserve"> </w:t>
      </w:r>
      <w:r>
        <w:rPr>
          <w:color w:val="1A1A1A"/>
        </w:rPr>
        <w:t>판단을</w:t>
      </w:r>
      <w:r>
        <w:rPr>
          <w:color w:val="1A1A1A"/>
        </w:rPr>
        <w:t xml:space="preserve"> </w:t>
      </w:r>
      <w:r>
        <w:rPr>
          <w:color w:val="1A1A1A"/>
        </w:rPr>
        <w:t>유보한다</w:t>
      </w:r>
      <w:r>
        <w:rPr>
          <w:color w:val="1A1A1A"/>
        </w:rPr>
        <w:t>.</w:t>
      </w: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lastRenderedPageBreak/>
        <w:t>그럼에도</w:t>
      </w:r>
      <w:r>
        <w:rPr>
          <w:color w:val="1A1A1A"/>
        </w:rPr>
        <w:t xml:space="preserve"> </w:t>
      </w:r>
      <w:r>
        <w:rPr>
          <w:color w:val="1A1A1A"/>
        </w:rPr>
        <w:t>완전히</w:t>
      </w:r>
      <w:r>
        <w:rPr>
          <w:color w:val="1A1A1A"/>
        </w:rPr>
        <w:t xml:space="preserve"> </w:t>
      </w:r>
      <w:r>
        <w:rPr>
          <w:color w:val="1A1A1A"/>
        </w:rPr>
        <w:t>배제하지</w:t>
      </w:r>
      <w:r>
        <w:rPr>
          <w:color w:val="1A1A1A"/>
        </w:rPr>
        <w:t xml:space="preserve"> </w:t>
      </w:r>
      <w:r>
        <w:rPr>
          <w:color w:val="1A1A1A"/>
        </w:rPr>
        <w:t>않는</w:t>
      </w:r>
      <w:r>
        <w:rPr>
          <w:color w:val="1A1A1A"/>
        </w:rPr>
        <w:t xml:space="preserve"> </w:t>
      </w:r>
      <w:r>
        <w:rPr>
          <w:color w:val="1A1A1A"/>
        </w:rPr>
        <w:t>이유는</w:t>
      </w:r>
      <w:r>
        <w:rPr>
          <w:color w:val="1A1A1A"/>
        </w:rPr>
        <w:t xml:space="preserve"> </w:t>
      </w:r>
      <w:r>
        <w:rPr>
          <w:color w:val="1A1A1A"/>
        </w:rPr>
        <w:t>하나다</w:t>
      </w:r>
      <w:r>
        <w:rPr>
          <w:color w:val="1A1A1A"/>
        </w:rPr>
        <w:t xml:space="preserve">. </w:t>
      </w:r>
      <w:r>
        <w:rPr>
          <w:color w:val="1A1A1A"/>
        </w:rPr>
        <w:t>주택</w:t>
      </w:r>
      <w:r>
        <w:rPr>
          <w:color w:val="1A1A1A"/>
        </w:rPr>
        <w:t xml:space="preserve"> </w:t>
      </w:r>
      <w:r>
        <w:rPr>
          <w:color w:val="1A1A1A"/>
        </w:rPr>
        <w:t>사이</w:t>
      </w:r>
      <w:r>
        <w:rPr>
          <w:color w:val="1A1A1A"/>
        </w:rPr>
        <w:t>클</w:t>
      </w:r>
      <w:r>
        <w:rPr>
          <w:color w:val="1A1A1A"/>
        </w:rPr>
        <w:t xml:space="preserve"> </w:t>
      </w:r>
      <w:r>
        <w:rPr>
          <w:color w:val="1A1A1A"/>
        </w:rPr>
        <w:t>회복이</w:t>
      </w:r>
      <w:r>
        <w:rPr>
          <w:color w:val="1A1A1A"/>
        </w:rPr>
        <w:t xml:space="preserve"> </w:t>
      </w:r>
      <w:r>
        <w:rPr>
          <w:color w:val="1A1A1A"/>
        </w:rPr>
        <w:t>측정되었는데</w:t>
      </w:r>
      <w:r>
        <w:rPr>
          <w:color w:val="1A1A1A"/>
        </w:rPr>
        <w:t xml:space="preserve"> </w:t>
      </w:r>
      <w:r>
        <w:rPr>
          <w:color w:val="1A1A1A"/>
        </w:rPr>
        <w:t>가격에</w:t>
      </w:r>
      <w:r>
        <w:rPr>
          <w:color w:val="1A1A1A"/>
        </w:rPr>
        <w:t xml:space="preserve"> </w:t>
      </w:r>
      <w:r>
        <w:rPr>
          <w:color w:val="1A1A1A"/>
        </w:rPr>
        <w:t>붙어</w:t>
      </w:r>
      <w:r>
        <w:rPr>
          <w:color w:val="1A1A1A"/>
        </w:rPr>
        <w:t xml:space="preserve"> </w:t>
      </w:r>
      <w:r>
        <w:rPr>
          <w:color w:val="1A1A1A"/>
        </w:rPr>
        <w:t>있지</w:t>
      </w:r>
      <w:r>
        <w:rPr>
          <w:color w:val="1A1A1A"/>
        </w:rPr>
        <w:t xml:space="preserve"> </w:t>
      </w:r>
      <w:r>
        <w:rPr>
          <w:color w:val="1A1A1A"/>
        </w:rPr>
        <w:t>않다</w:t>
      </w:r>
      <w:r>
        <w:rPr>
          <w:color w:val="1A1A1A"/>
        </w:rPr>
        <w:t xml:space="preserve">. </w:t>
      </w:r>
      <w:r>
        <w:rPr>
          <w:color w:val="1A1A1A"/>
        </w:rPr>
        <w:t>원전이</w:t>
      </w:r>
      <w:r>
        <w:rPr>
          <w:color w:val="1A1A1A"/>
        </w:rPr>
        <w:t xml:space="preserve"> </w:t>
      </w:r>
      <w:r>
        <w:rPr>
          <w:color w:val="1A1A1A"/>
        </w:rPr>
        <w:t>실패해도</w:t>
      </w:r>
      <w:r>
        <w:rPr>
          <w:color w:val="1A1A1A"/>
        </w:rPr>
        <w:t xml:space="preserve"> </w:t>
      </w:r>
      <w:r>
        <w:rPr>
          <w:color w:val="1A1A1A"/>
        </w:rPr>
        <w:t>주택이</w:t>
      </w:r>
      <w:r>
        <w:rPr>
          <w:color w:val="1A1A1A"/>
        </w:rPr>
        <w:t xml:space="preserve"> </w:t>
      </w:r>
      <w:r>
        <w:rPr>
          <w:color w:val="1A1A1A"/>
        </w:rPr>
        <w:t>바닥을</w:t>
      </w:r>
      <w:r>
        <w:rPr>
          <w:color w:val="1A1A1A"/>
        </w:rPr>
        <w:t xml:space="preserve"> </w:t>
      </w:r>
      <w:r>
        <w:rPr>
          <w:color w:val="1A1A1A"/>
        </w:rPr>
        <w:t>받쳐줄</w:t>
      </w:r>
      <w:r>
        <w:rPr>
          <w:color w:val="1A1A1A"/>
        </w:rPr>
        <w:t xml:space="preserve"> </w:t>
      </w:r>
      <w:r>
        <w:rPr>
          <w:color w:val="1A1A1A"/>
        </w:rPr>
        <w:t>가능성이</w:t>
      </w:r>
      <w:r>
        <w:rPr>
          <w:color w:val="1A1A1A"/>
        </w:rPr>
        <w:t xml:space="preserve"> </w:t>
      </w:r>
      <w:r>
        <w:rPr>
          <w:color w:val="1A1A1A"/>
        </w:rPr>
        <w:t>있고</w:t>
      </w:r>
      <w:r>
        <w:rPr>
          <w:color w:val="1A1A1A"/>
        </w:rPr>
        <w:t xml:space="preserve">, </w:t>
      </w:r>
      <w:r>
        <w:rPr>
          <w:color w:val="1A1A1A"/>
        </w:rPr>
        <w:t>이는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시장</w:t>
      </w:r>
      <w:r>
        <w:rPr>
          <w:color w:val="1A1A1A"/>
        </w:rPr>
        <w:t xml:space="preserve"> </w:t>
      </w:r>
      <w:r>
        <w:rPr>
          <w:color w:val="1A1A1A"/>
        </w:rPr>
        <w:t>컨센서스에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11.2  </w:t>
      </w:r>
      <w:r>
        <w:rPr>
          <w:b/>
          <w:color w:val="1B365D"/>
          <w:sz w:val="23"/>
        </w:rPr>
        <w:t>다시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볼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조건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43"/>
        <w:gridCol w:w="3855"/>
      </w:tblGrid>
      <w:tr w:rsidR="0090051D">
        <w:trPr>
          <w:tblHeader/>
          <w:jc w:val="center"/>
        </w:trPr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조건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근거</w:t>
            </w:r>
          </w:p>
        </w:tc>
      </w:tr>
      <w:tr w:rsidR="0090051D">
        <w:trPr>
          <w:jc w:val="center"/>
        </w:trPr>
        <w:tc>
          <w:tcPr>
            <w:tcW w:w="5443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불가리아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코즐로두이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최종투자결정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확정과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현대건설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본계약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금액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공시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2026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안에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판정되는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유일한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원전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계기</w:t>
            </w:r>
          </w:p>
        </w:tc>
      </w:tr>
      <w:tr w:rsidR="0090051D">
        <w:trPr>
          <w:jc w:val="center"/>
        </w:trPr>
        <w:tc>
          <w:tcPr>
            <w:tcW w:w="5443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3</w:t>
            </w:r>
            <w:r>
              <w:rPr>
                <w:color w:val="1A1A1A"/>
                <w:sz w:val="19"/>
              </w:rPr>
              <w:t>분기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실적에서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미청구공사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증가율이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매출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증가율을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밑돌고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분기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영업활동현금흐름이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플러스로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전환하며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동시에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주가가</w:t>
            </w:r>
            <w:r>
              <w:rPr>
                <w:color w:val="1A1A1A"/>
                <w:sz w:val="19"/>
              </w:rPr>
              <w:t xml:space="preserve"> 100,000</w:t>
            </w:r>
            <w:r>
              <w:rPr>
                <w:color w:val="1A1A1A"/>
                <w:sz w:val="19"/>
              </w:rPr>
              <w:t>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이하로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되돌리는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경우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원전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프리미엄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없이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주택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회복만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사는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유일한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경로</w:t>
            </w:r>
          </w:p>
        </w:tc>
      </w:tr>
      <w:tr w:rsidR="0090051D">
        <w:trPr>
          <w:jc w:val="center"/>
        </w:trPr>
        <w:tc>
          <w:tcPr>
            <w:tcW w:w="5443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현대건설과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대우건설의</w:t>
            </w:r>
            <w:r>
              <w:rPr>
                <w:color w:val="1A1A1A"/>
                <w:sz w:val="19"/>
              </w:rPr>
              <w:t xml:space="preserve"> 60</w:t>
            </w:r>
            <w:r>
              <w:rPr>
                <w:color w:val="1A1A1A"/>
                <w:sz w:val="19"/>
              </w:rPr>
              <w:t>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상대수익률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플러스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전환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원전주와의</w:t>
            </w:r>
            <w:r>
              <w:rPr>
                <w:color w:val="1A1A1A"/>
                <w:sz w:val="19"/>
              </w:rPr>
              <w:t xml:space="preserve"> 20</w:t>
            </w:r>
            <w:r>
              <w:rPr>
                <w:color w:val="1A1A1A"/>
                <w:sz w:val="19"/>
              </w:rPr>
              <w:t>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상관계수</w:t>
            </w:r>
            <w:r>
              <w:rPr>
                <w:color w:val="1A1A1A"/>
                <w:sz w:val="19"/>
              </w:rPr>
              <w:t xml:space="preserve"> 0.6 </w:t>
            </w:r>
            <w:r>
              <w:rPr>
                <w:color w:val="1A1A1A"/>
                <w:sz w:val="19"/>
              </w:rPr>
              <w:t>이하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프레임이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원전에서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주택으로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넘어가는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신호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 xml:space="preserve">11.3  </w:t>
      </w:r>
      <w:r>
        <w:rPr>
          <w:b/>
          <w:color w:val="1B365D"/>
          <w:sz w:val="23"/>
        </w:rPr>
        <w:t>참고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가격대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257"/>
      </w:tblGrid>
      <w:tr w:rsidR="0090051D">
        <w:trPr>
          <w:tblHeader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가격</w:t>
            </w:r>
          </w:p>
        </w:tc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근거</w:t>
            </w: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62,000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725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동종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중앙값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선행</w:t>
            </w:r>
            <w:r>
              <w:rPr>
                <w:color w:val="1A1A1A"/>
                <w:sz w:val="19"/>
              </w:rPr>
              <w:t xml:space="preserve"> PER 13.5</w:t>
            </w:r>
            <w:r>
              <w:rPr>
                <w:color w:val="1A1A1A"/>
                <w:sz w:val="19"/>
              </w:rPr>
              <w:t>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적용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원전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가치를</w:t>
            </w:r>
            <w:r>
              <w:rPr>
                <w:color w:val="1A1A1A"/>
                <w:sz w:val="19"/>
              </w:rPr>
              <w:t xml:space="preserve"> 0</w:t>
            </w:r>
            <w:r>
              <w:rPr>
                <w:color w:val="1A1A1A"/>
                <w:sz w:val="19"/>
              </w:rPr>
              <w:t>으로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본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순수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건설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가치</w:t>
            </w: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96,000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725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메리츠증권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목표주가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가장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보수적</w:t>
            </w: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130,000</w:t>
            </w:r>
            <w:r>
              <w:rPr>
                <w:b/>
                <w:color w:val="1B365D"/>
                <w:sz w:val="19"/>
              </w:rPr>
              <w:t>원</w:t>
            </w:r>
          </w:p>
        </w:tc>
        <w:tc>
          <w:tcPr>
            <w:tcW w:w="7257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현재가</w:t>
            </w:r>
            <w:r>
              <w:rPr>
                <w:b/>
                <w:color w:val="1B365D"/>
                <w:sz w:val="19"/>
              </w:rPr>
              <w:t xml:space="preserve">, </w:t>
            </w:r>
            <w:r>
              <w:rPr>
                <w:b/>
                <w:color w:val="1B365D"/>
                <w:sz w:val="19"/>
              </w:rPr>
              <w:t>원전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프리미엄</w:t>
            </w:r>
            <w:r>
              <w:rPr>
                <w:b/>
                <w:color w:val="1B365D"/>
                <w:sz w:val="19"/>
              </w:rPr>
              <w:t xml:space="preserve"> 7.5</w:t>
            </w:r>
            <w:r>
              <w:rPr>
                <w:b/>
                <w:color w:val="1B365D"/>
                <w:sz w:val="19"/>
              </w:rPr>
              <w:t>조원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포함</w:t>
            </w: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172,368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7257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컨센서스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평균</w:t>
            </w:r>
          </w:p>
        </w:tc>
      </w:tr>
      <w:tr w:rsidR="0090051D"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240,000</w:t>
            </w:r>
            <w:r>
              <w:rPr>
                <w:color w:val="1A1A1A"/>
                <w:sz w:val="19"/>
              </w:rPr>
              <w:t>원</w:t>
            </w:r>
          </w:p>
        </w:tc>
        <w:tc>
          <w:tcPr>
            <w:tcW w:w="7257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NH</w:t>
            </w:r>
            <w:r>
              <w:rPr>
                <w:color w:val="1A1A1A"/>
                <w:sz w:val="19"/>
              </w:rPr>
              <w:t>투자증권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목표주가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마타도르를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적극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반영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spacing w:after="120" w:line="348" w:lineRule="auto"/>
        <w:jc w:val="both"/>
      </w:pPr>
      <w:r>
        <w:rPr>
          <w:color w:val="1A1A1A"/>
        </w:rPr>
        <w:t>다음</w:t>
      </w:r>
      <w:r>
        <w:rPr>
          <w:color w:val="1A1A1A"/>
        </w:rPr>
        <w:t xml:space="preserve"> </w:t>
      </w:r>
      <w:r>
        <w:rPr>
          <w:color w:val="1A1A1A"/>
        </w:rPr>
        <w:t>점검</w:t>
      </w:r>
      <w:r>
        <w:rPr>
          <w:color w:val="1A1A1A"/>
        </w:rPr>
        <w:t xml:space="preserve"> </w:t>
      </w:r>
      <w:r>
        <w:rPr>
          <w:color w:val="1A1A1A"/>
        </w:rPr>
        <w:t>시점은</w:t>
      </w:r>
      <w:r>
        <w:rPr>
          <w:color w:val="1A1A1A"/>
        </w:rPr>
        <w:t xml:space="preserve"> 3</w:t>
      </w:r>
      <w:r>
        <w:rPr>
          <w:color w:val="1A1A1A"/>
        </w:rPr>
        <w:t>분기</w:t>
      </w:r>
      <w:r>
        <w:rPr>
          <w:color w:val="1A1A1A"/>
        </w:rPr>
        <w:t xml:space="preserve"> </w:t>
      </w:r>
      <w:r>
        <w:rPr>
          <w:color w:val="1A1A1A"/>
        </w:rPr>
        <w:t>보고서가</w:t>
      </w:r>
      <w:r>
        <w:rPr>
          <w:color w:val="1A1A1A"/>
        </w:rPr>
        <w:t xml:space="preserve"> </w:t>
      </w:r>
      <w:r>
        <w:rPr>
          <w:color w:val="1A1A1A"/>
        </w:rPr>
        <w:t>공시되는</w:t>
      </w:r>
      <w:r>
        <w:rPr>
          <w:color w:val="1A1A1A"/>
        </w:rPr>
        <w:t xml:space="preserve"> 2026</w:t>
      </w:r>
      <w:r>
        <w:rPr>
          <w:color w:val="1A1A1A"/>
        </w:rPr>
        <w:t>년</w:t>
      </w:r>
      <w:r>
        <w:rPr>
          <w:color w:val="1A1A1A"/>
        </w:rPr>
        <w:t xml:space="preserve"> 11</w:t>
      </w:r>
      <w:r>
        <w:rPr>
          <w:color w:val="1A1A1A"/>
        </w:rPr>
        <w:t>월</w:t>
      </w:r>
      <w:r>
        <w:rPr>
          <w:color w:val="1A1A1A"/>
        </w:rPr>
        <w:t xml:space="preserve"> 15</w:t>
      </w:r>
      <w:r>
        <w:rPr>
          <w:color w:val="1A1A1A"/>
        </w:rPr>
        <w:t>일이다</w:t>
      </w:r>
      <w:r>
        <w:rPr>
          <w:color w:val="1A1A1A"/>
        </w:rPr>
        <w:t xml:space="preserve">.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전에</w:t>
      </w:r>
      <w:r>
        <w:rPr>
          <w:color w:val="1A1A1A"/>
        </w:rPr>
        <w:t xml:space="preserve"> </w:t>
      </w:r>
      <w:r>
        <w:rPr>
          <w:color w:val="1A1A1A"/>
        </w:rPr>
        <w:t>불가리아</w:t>
      </w:r>
      <w:r>
        <w:rPr>
          <w:color w:val="1A1A1A"/>
        </w:rPr>
        <w:t xml:space="preserve"> </w:t>
      </w:r>
      <w:r>
        <w:rPr>
          <w:color w:val="1A1A1A"/>
        </w:rPr>
        <w:t>최종투자결정이</w:t>
      </w:r>
      <w:r>
        <w:rPr>
          <w:color w:val="1A1A1A"/>
        </w:rPr>
        <w:t xml:space="preserve"> </w:t>
      </w:r>
      <w:r>
        <w:rPr>
          <w:color w:val="1A1A1A"/>
        </w:rPr>
        <w:t>나오면</w:t>
      </w:r>
      <w:r>
        <w:rPr>
          <w:color w:val="1A1A1A"/>
        </w:rPr>
        <w:t xml:space="preserve"> </w:t>
      </w:r>
      <w:r>
        <w:rPr>
          <w:color w:val="1A1A1A"/>
        </w:rPr>
        <w:t>즉시</w:t>
      </w:r>
      <w:r>
        <w:rPr>
          <w:color w:val="1A1A1A"/>
        </w:rPr>
        <w:t xml:space="preserve"> </w:t>
      </w:r>
      <w:r>
        <w:rPr>
          <w:color w:val="1A1A1A"/>
        </w:rPr>
        <w:t>재검토한다</w:t>
      </w:r>
      <w:r>
        <w:rPr>
          <w:color w:val="1A1A1A"/>
        </w:rPr>
        <w:t>.</w:t>
      </w:r>
    </w:p>
    <w:p w:rsidR="0090051D" w:rsidRDefault="00A45301">
      <w:pPr>
        <w:keepNext/>
        <w:spacing w:before="400" w:after="40" w:line="288" w:lineRule="auto"/>
        <w:outlineLvl w:val="0"/>
      </w:pPr>
      <w:bookmarkStart w:id="12" w:name="_Toc238636965"/>
      <w:r>
        <w:rPr>
          <w:b/>
          <w:color w:val="1B365D"/>
          <w:sz w:val="28"/>
        </w:rPr>
        <w:t xml:space="preserve">12.  </w:t>
      </w:r>
      <w:r>
        <w:rPr>
          <w:b/>
          <w:color w:val="1B365D"/>
          <w:sz w:val="28"/>
        </w:rPr>
        <w:t>자료의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신뢰도와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한계</w:t>
      </w:r>
      <w:bookmarkEnd w:id="12"/>
    </w:p>
    <w:p w:rsidR="0090051D" w:rsidRDefault="0090051D">
      <w:pPr>
        <w:pBdr>
          <w:bottom w:val="single" w:sz="10" w:space="1" w:color="1B365D"/>
        </w:pBd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361"/>
        <w:gridCol w:w="4876"/>
      </w:tblGrid>
      <w:tr w:rsidR="0090051D">
        <w:trPr>
          <w:tblHeader/>
          <w:jc w:val="center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등급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vAlign w:val="center"/>
          </w:tcPr>
          <w:p w:rsidR="0090051D" w:rsidRDefault="00A45301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출처</w:t>
            </w:r>
          </w:p>
        </w:tc>
      </w:tr>
      <w:tr w:rsidR="0090051D">
        <w:trPr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lastRenderedPageBreak/>
              <w:t>부문별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매출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수주잔고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실측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금융감독원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전자공시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사업보고서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원문</w:t>
            </w:r>
          </w:p>
        </w:tc>
      </w:tr>
      <w:tr w:rsidR="0090051D">
        <w:trPr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우발채무</w:t>
            </w:r>
            <w:r>
              <w:rPr>
                <w:color w:val="1A1A1A"/>
                <w:sz w:val="19"/>
              </w:rPr>
              <w:t xml:space="preserve"> 17.4</w:t>
            </w:r>
            <w:r>
              <w:rPr>
                <w:color w:val="1A1A1A"/>
                <w:sz w:val="19"/>
              </w:rPr>
              <w:t>조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실측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2026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6</w:t>
            </w:r>
            <w:r>
              <w:rPr>
                <w:color w:val="1A1A1A"/>
                <w:sz w:val="19"/>
              </w:rPr>
              <w:t>월</w:t>
            </w:r>
            <w:r>
              <w:rPr>
                <w:color w:val="1A1A1A"/>
                <w:sz w:val="19"/>
              </w:rPr>
              <w:t xml:space="preserve"> 5</w:t>
            </w:r>
            <w:r>
              <w:rPr>
                <w:color w:val="1A1A1A"/>
                <w:sz w:val="19"/>
              </w:rPr>
              <w:t>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채무보증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공시</w:t>
            </w:r>
          </w:p>
        </w:tc>
      </w:tr>
      <w:tr w:rsidR="0090051D">
        <w:trPr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영업정지</w:t>
            </w:r>
            <w:r>
              <w:rPr>
                <w:color w:val="1A1A1A"/>
                <w:sz w:val="19"/>
              </w:rPr>
              <w:t xml:space="preserve"> 5.54</w:t>
            </w:r>
            <w:r>
              <w:rPr>
                <w:color w:val="1A1A1A"/>
                <w:sz w:val="19"/>
              </w:rPr>
              <w:t>조</w:t>
            </w:r>
            <w:r>
              <w:rPr>
                <w:color w:val="1A1A1A"/>
                <w:sz w:val="19"/>
              </w:rPr>
              <w:t>, 17.8%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실측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2026</w:t>
            </w:r>
            <w:r>
              <w:rPr>
                <w:color w:val="1A1A1A"/>
                <w:sz w:val="19"/>
              </w:rPr>
              <w:t>년</w:t>
            </w:r>
            <w:r>
              <w:rPr>
                <w:color w:val="1A1A1A"/>
                <w:sz w:val="19"/>
              </w:rPr>
              <w:t xml:space="preserve"> 7</w:t>
            </w:r>
            <w:r>
              <w:rPr>
                <w:color w:val="1A1A1A"/>
                <w:sz w:val="19"/>
              </w:rPr>
              <w:t>월</w:t>
            </w:r>
            <w:r>
              <w:rPr>
                <w:color w:val="1A1A1A"/>
                <w:sz w:val="19"/>
              </w:rPr>
              <w:t xml:space="preserve"> 22</w:t>
            </w:r>
            <w:r>
              <w:rPr>
                <w:color w:val="1A1A1A"/>
                <w:sz w:val="19"/>
              </w:rPr>
              <w:t>일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공시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본문</w:t>
            </w:r>
          </w:p>
        </w:tc>
      </w:tr>
      <w:tr w:rsidR="0090051D">
        <w:trPr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미확정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공시</w:t>
            </w:r>
            <w:r>
              <w:rPr>
                <w:color w:val="1A1A1A"/>
                <w:sz w:val="19"/>
              </w:rPr>
              <w:t xml:space="preserve"> 4</w:t>
            </w:r>
            <w:r>
              <w:rPr>
                <w:color w:val="1A1A1A"/>
                <w:sz w:val="19"/>
              </w:rPr>
              <w:t>회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실측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전자공시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뷰어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원문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열람</w:t>
            </w:r>
          </w:p>
        </w:tc>
      </w:tr>
      <w:tr w:rsidR="0090051D">
        <w:trPr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상반기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실적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잔고</w:t>
            </w:r>
            <w:r>
              <w:rPr>
                <w:color w:val="1A1A1A"/>
                <w:sz w:val="19"/>
              </w:rPr>
              <w:t xml:space="preserve"> 103.98</w:t>
            </w:r>
            <w:r>
              <w:rPr>
                <w:color w:val="1A1A1A"/>
                <w:sz w:val="19"/>
              </w:rPr>
              <w:t>조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실측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반기보고서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및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실적발표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교차확인</w:t>
            </w:r>
          </w:p>
        </w:tc>
      </w:tr>
      <w:tr w:rsidR="0090051D">
        <w:trPr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상관계수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변동성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낙폭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실측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일별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시장가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자체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계산</w:t>
            </w:r>
          </w:p>
        </w:tc>
      </w:tr>
      <w:tr w:rsidR="0090051D">
        <w:trPr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수급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color w:val="1A1A1A"/>
                <w:sz w:val="19"/>
              </w:rPr>
              <w:t>공매도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color w:val="1A1A1A"/>
                <w:sz w:val="19"/>
              </w:rPr>
              <w:t>실측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C9CED6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한국투자증권</w:t>
            </w:r>
            <w:r>
              <w:rPr>
                <w:color w:val="1A1A1A"/>
                <w:sz w:val="19"/>
              </w:rPr>
              <w:t xml:space="preserve"> Open API, </w:t>
            </w:r>
            <w:r>
              <w:rPr>
                <w:color w:val="1A1A1A"/>
                <w:sz w:val="19"/>
              </w:rPr>
              <w:t>한국거래소</w:t>
            </w:r>
          </w:p>
        </w:tc>
      </w:tr>
      <w:tr w:rsidR="0090051D">
        <w:trPr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원전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프리미엄</w:t>
            </w:r>
            <w:r>
              <w:rPr>
                <w:b/>
                <w:color w:val="1B365D"/>
                <w:sz w:val="19"/>
              </w:rPr>
              <w:t xml:space="preserve"> 7.5</w:t>
            </w:r>
            <w:r>
              <w:rPr>
                <w:b/>
                <w:color w:val="1B365D"/>
                <w:sz w:val="19"/>
              </w:rPr>
              <w:t>조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b/>
                <w:color w:val="1B365D"/>
                <w:sz w:val="19"/>
              </w:rPr>
              <w:t>추정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C9CED6"/>
              <w:right w:val="nil"/>
            </w:tcBorders>
            <w:shd w:val="clear" w:color="auto" w:fill="F4F6F8"/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동종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중앙값</w:t>
            </w:r>
            <w:r>
              <w:rPr>
                <w:color w:val="1A1A1A"/>
                <w:sz w:val="19"/>
              </w:rPr>
              <w:t xml:space="preserve"> PER </w:t>
            </w:r>
            <w:r>
              <w:rPr>
                <w:color w:val="1A1A1A"/>
                <w:sz w:val="19"/>
              </w:rPr>
              <w:t>적용한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단순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환산</w:t>
            </w:r>
          </w:p>
        </w:tc>
      </w:tr>
      <w:tr w:rsidR="0090051D">
        <w:trPr>
          <w:jc w:val="center"/>
        </w:trPr>
        <w:tc>
          <w:tcPr>
            <w:tcW w:w="306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b/>
                <w:color w:val="1B365D"/>
                <w:sz w:val="19"/>
              </w:rPr>
              <w:t>마타도르</w:t>
            </w:r>
            <w:r>
              <w:rPr>
                <w:b/>
                <w:color w:val="1B365D"/>
                <w:sz w:val="19"/>
              </w:rPr>
              <w:t xml:space="preserve"> 60</w:t>
            </w:r>
            <w:r>
              <w:rPr>
                <w:b/>
                <w:color w:val="1B365D"/>
                <w:sz w:val="19"/>
              </w:rPr>
              <w:t>조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파급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  <w:jc w:val="center"/>
            </w:pPr>
            <w:r>
              <w:rPr>
                <w:b/>
                <w:color w:val="1B365D"/>
                <w:sz w:val="19"/>
              </w:rPr>
              <w:t>추정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10" w:space="0" w:color="1B365D"/>
              <w:right w:val="nil"/>
            </w:tcBorders>
            <w:vAlign w:val="center"/>
          </w:tcPr>
          <w:p w:rsidR="0090051D" w:rsidRDefault="00A45301">
            <w:pPr>
              <w:spacing w:before="70" w:after="70" w:line="288" w:lineRule="auto"/>
            </w:pPr>
            <w:r>
              <w:rPr>
                <w:color w:val="1A1A1A"/>
                <w:sz w:val="19"/>
              </w:rPr>
              <w:t>언론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보도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금액에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가정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이익률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적용</w:t>
            </w:r>
          </w:p>
        </w:tc>
      </w:tr>
    </w:tbl>
    <w:p w:rsidR="0090051D" w:rsidRDefault="0090051D">
      <w:pPr>
        <w:spacing w:after="160" w:line="348" w:lineRule="auto"/>
      </w:pP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>확보하지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못한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자료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현대엔지니어링</w:t>
      </w:r>
      <w:r>
        <w:rPr>
          <w:color w:val="1A1A1A"/>
        </w:rPr>
        <w:t xml:space="preserve"> </w:t>
      </w:r>
      <w:r>
        <w:rPr>
          <w:color w:val="1A1A1A"/>
        </w:rPr>
        <w:t>별도</w:t>
      </w:r>
      <w:r>
        <w:rPr>
          <w:color w:val="1A1A1A"/>
        </w:rPr>
        <w:t xml:space="preserve"> </w:t>
      </w:r>
      <w:r>
        <w:rPr>
          <w:color w:val="1A1A1A"/>
        </w:rPr>
        <w:t>손익</w:t>
      </w:r>
      <w:r>
        <w:rPr>
          <w:color w:val="1A1A1A"/>
        </w:rPr>
        <w:t xml:space="preserve">. </w:t>
      </w:r>
      <w:r>
        <w:rPr>
          <w:color w:val="1A1A1A"/>
        </w:rPr>
        <w:t>연결</w:t>
      </w:r>
      <w:r>
        <w:rPr>
          <w:color w:val="1A1A1A"/>
        </w:rPr>
        <w:t xml:space="preserve"> </w:t>
      </w:r>
      <w:r>
        <w:rPr>
          <w:color w:val="1A1A1A"/>
        </w:rPr>
        <w:t>안에서</w:t>
      </w:r>
      <w:r>
        <w:rPr>
          <w:color w:val="1A1A1A"/>
        </w:rPr>
        <w:t xml:space="preserve"> </w:t>
      </w:r>
      <w:r>
        <w:rPr>
          <w:color w:val="1A1A1A"/>
        </w:rPr>
        <w:t>부문</w:t>
      </w:r>
      <w:r>
        <w:rPr>
          <w:color w:val="1A1A1A"/>
        </w:rPr>
        <w:t xml:space="preserve"> </w:t>
      </w:r>
      <w:r>
        <w:rPr>
          <w:color w:val="1A1A1A"/>
        </w:rPr>
        <w:t>손익이</w:t>
      </w:r>
      <w:r>
        <w:rPr>
          <w:color w:val="1A1A1A"/>
        </w:rPr>
        <w:t xml:space="preserve"> </w:t>
      </w:r>
      <w:r>
        <w:rPr>
          <w:color w:val="1A1A1A"/>
        </w:rPr>
        <w:t>공개되지</w:t>
      </w:r>
      <w:r>
        <w:rPr>
          <w:color w:val="1A1A1A"/>
        </w:rPr>
        <w:t xml:space="preserve"> </w:t>
      </w:r>
      <w:r>
        <w:rPr>
          <w:color w:val="1A1A1A"/>
        </w:rPr>
        <w:t>않는다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부문별</w:t>
      </w:r>
      <w:r>
        <w:rPr>
          <w:color w:val="1A1A1A"/>
        </w:rPr>
        <w:t xml:space="preserve"> </w:t>
      </w:r>
      <w:r>
        <w:rPr>
          <w:color w:val="1A1A1A"/>
        </w:rPr>
        <w:t>영업이익</w:t>
      </w:r>
      <w:r>
        <w:rPr>
          <w:color w:val="1A1A1A"/>
        </w:rPr>
        <w:t xml:space="preserve">. </w:t>
      </w:r>
      <w:r>
        <w:rPr>
          <w:color w:val="1A1A1A"/>
        </w:rPr>
        <w:t>전자공시는</w:t>
      </w:r>
      <w:r>
        <w:rPr>
          <w:color w:val="1A1A1A"/>
        </w:rPr>
        <w:t xml:space="preserve"> </w:t>
      </w:r>
      <w:r>
        <w:rPr>
          <w:color w:val="1A1A1A"/>
        </w:rPr>
        <w:t>부문별</w:t>
      </w:r>
      <w:r>
        <w:rPr>
          <w:color w:val="1A1A1A"/>
        </w:rPr>
        <w:t xml:space="preserve"> </w:t>
      </w:r>
      <w:r>
        <w:rPr>
          <w:color w:val="1A1A1A"/>
        </w:rPr>
        <w:t>매출만</w:t>
      </w:r>
      <w:r>
        <w:rPr>
          <w:color w:val="1A1A1A"/>
        </w:rPr>
        <w:t xml:space="preserve"> </w:t>
      </w:r>
      <w:r>
        <w:rPr>
          <w:color w:val="1A1A1A"/>
        </w:rPr>
        <w:t>공개하므로</w:t>
      </w:r>
      <w:r>
        <w:rPr>
          <w:color w:val="1A1A1A"/>
        </w:rPr>
        <w:t xml:space="preserve"> </w:t>
      </w:r>
      <w:r>
        <w:rPr>
          <w:color w:val="1A1A1A"/>
        </w:rPr>
        <w:t>주택과</w:t>
      </w:r>
      <w:r>
        <w:rPr>
          <w:color w:val="1A1A1A"/>
        </w:rPr>
        <w:t xml:space="preserve"> </w:t>
      </w:r>
      <w:r>
        <w:rPr>
          <w:color w:val="1A1A1A"/>
        </w:rPr>
        <w:t>플랜트의</w:t>
      </w:r>
      <w:r>
        <w:rPr>
          <w:color w:val="1A1A1A"/>
        </w:rPr>
        <w:t xml:space="preserve"> </w:t>
      </w:r>
      <w:r>
        <w:rPr>
          <w:color w:val="1A1A1A"/>
        </w:rPr>
        <w:t>마진을</w:t>
      </w:r>
      <w:r>
        <w:rPr>
          <w:color w:val="1A1A1A"/>
        </w:rPr>
        <w:t xml:space="preserve"> </w:t>
      </w:r>
      <w:r>
        <w:rPr>
          <w:color w:val="1A1A1A"/>
        </w:rPr>
        <w:t>직접</w:t>
      </w:r>
      <w:r>
        <w:rPr>
          <w:color w:val="1A1A1A"/>
        </w:rPr>
        <w:t xml:space="preserve"> </w:t>
      </w:r>
      <w:r>
        <w:rPr>
          <w:color w:val="1A1A1A"/>
        </w:rPr>
        <w:t>비교할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없다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임원의</w:t>
      </w:r>
      <w:r>
        <w:rPr>
          <w:color w:val="1A1A1A"/>
        </w:rPr>
        <w:t xml:space="preserve"> </w:t>
      </w:r>
      <w:r>
        <w:rPr>
          <w:color w:val="1A1A1A"/>
        </w:rPr>
        <w:t>매수</w:t>
      </w:r>
      <w:r>
        <w:rPr>
          <w:color w:val="1A1A1A"/>
        </w:rPr>
        <w:t>·</w:t>
      </w:r>
      <w:r>
        <w:rPr>
          <w:color w:val="1A1A1A"/>
        </w:rPr>
        <w:t>매도</w:t>
      </w:r>
      <w:r>
        <w:rPr>
          <w:color w:val="1A1A1A"/>
        </w:rPr>
        <w:t xml:space="preserve"> </w:t>
      </w:r>
      <w:r>
        <w:rPr>
          <w:color w:val="1A1A1A"/>
        </w:rPr>
        <w:t>단가</w:t>
      </w:r>
      <w:r>
        <w:rPr>
          <w:color w:val="1A1A1A"/>
        </w:rPr>
        <w:t xml:space="preserve">. </w:t>
      </w:r>
      <w:r>
        <w:rPr>
          <w:color w:val="1A1A1A"/>
        </w:rPr>
        <w:t>국내</w:t>
      </w:r>
      <w:r>
        <w:rPr>
          <w:color w:val="1A1A1A"/>
        </w:rPr>
        <w:t xml:space="preserve"> </w:t>
      </w:r>
      <w:r>
        <w:rPr>
          <w:color w:val="1A1A1A"/>
        </w:rPr>
        <w:t>공시는</w:t>
      </w:r>
      <w:r>
        <w:rPr>
          <w:color w:val="1A1A1A"/>
        </w:rPr>
        <w:t xml:space="preserve"> </w:t>
      </w:r>
      <w:r>
        <w:rPr>
          <w:color w:val="1A1A1A"/>
        </w:rPr>
        <w:t>방향과</w:t>
      </w:r>
      <w:r>
        <w:rPr>
          <w:color w:val="1A1A1A"/>
        </w:rPr>
        <w:t xml:space="preserve"> </w:t>
      </w:r>
      <w:r>
        <w:rPr>
          <w:color w:val="1A1A1A"/>
        </w:rPr>
        <w:t>수량만</w:t>
      </w:r>
      <w:r>
        <w:rPr>
          <w:color w:val="1A1A1A"/>
        </w:rPr>
        <w:t xml:space="preserve"> </w:t>
      </w:r>
      <w:r>
        <w:rPr>
          <w:color w:val="1A1A1A"/>
        </w:rPr>
        <w:t>기재하고</w:t>
      </w:r>
      <w:r>
        <w:rPr>
          <w:color w:val="1A1A1A"/>
        </w:rPr>
        <w:t xml:space="preserve"> </w:t>
      </w:r>
      <w:r>
        <w:rPr>
          <w:color w:val="1A1A1A"/>
        </w:rPr>
        <w:t>가격은</w:t>
      </w:r>
      <w:r>
        <w:rPr>
          <w:color w:val="1A1A1A"/>
        </w:rPr>
        <w:t xml:space="preserve"> </w:t>
      </w:r>
      <w:r>
        <w:rPr>
          <w:color w:val="1A1A1A"/>
        </w:rPr>
        <w:t>담지</w:t>
      </w:r>
      <w:r>
        <w:rPr>
          <w:color w:val="1A1A1A"/>
        </w:rPr>
        <w:t xml:space="preserve"> </w:t>
      </w:r>
      <w:r>
        <w:rPr>
          <w:color w:val="1A1A1A"/>
        </w:rPr>
        <w:t>않는다</w:t>
      </w:r>
      <w:r>
        <w:rPr>
          <w:color w:val="1A1A1A"/>
        </w:rPr>
        <w:t>.</w:t>
      </w:r>
    </w:p>
    <w:p w:rsidR="0090051D" w:rsidRDefault="00A45301">
      <w:pPr>
        <w:keepNext/>
        <w:spacing w:before="260" w:after="80" w:line="288" w:lineRule="auto"/>
        <w:outlineLvl w:val="1"/>
      </w:pPr>
      <w:r>
        <w:rPr>
          <w:b/>
          <w:color w:val="1B365D"/>
          <w:sz w:val="23"/>
        </w:rPr>
        <w:t>데이터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처리상</w:t>
      </w:r>
      <w:r>
        <w:rPr>
          <w:b/>
          <w:color w:val="1B365D"/>
          <w:sz w:val="23"/>
        </w:rPr>
        <w:t xml:space="preserve"> </w:t>
      </w:r>
      <w:r>
        <w:rPr>
          <w:b/>
          <w:color w:val="1B365D"/>
          <w:sz w:val="23"/>
        </w:rPr>
        <w:t>유의점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반기보고서의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6.84</w:t>
      </w:r>
      <w:r>
        <w:rPr>
          <w:color w:val="1A1A1A"/>
        </w:rPr>
        <w:t>조원은</w:t>
      </w:r>
      <w:r>
        <w:rPr>
          <w:color w:val="1A1A1A"/>
        </w:rPr>
        <w:t xml:space="preserve"> </w:t>
      </w:r>
      <w:r>
        <w:rPr>
          <w:color w:val="1A1A1A"/>
        </w:rPr>
        <w:t>반기</w:t>
      </w:r>
      <w:r>
        <w:rPr>
          <w:color w:val="1A1A1A"/>
        </w:rPr>
        <w:t xml:space="preserve"> </w:t>
      </w:r>
      <w:r>
        <w:rPr>
          <w:color w:val="1A1A1A"/>
        </w:rPr>
        <w:t>누계가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2</w:t>
      </w:r>
      <w:r>
        <w:rPr>
          <w:color w:val="1A1A1A"/>
        </w:rPr>
        <w:t>분기</w:t>
      </w:r>
      <w:r>
        <w:rPr>
          <w:color w:val="1A1A1A"/>
        </w:rPr>
        <w:t xml:space="preserve"> </w:t>
      </w:r>
      <w:r>
        <w:rPr>
          <w:color w:val="1A1A1A"/>
        </w:rPr>
        <w:t>단독</w:t>
      </w:r>
      <w:r>
        <w:rPr>
          <w:color w:val="1A1A1A"/>
        </w:rPr>
        <w:t xml:space="preserve"> 3</w:t>
      </w:r>
      <w:r>
        <w:rPr>
          <w:color w:val="1A1A1A"/>
        </w:rPr>
        <w:t>개월</w:t>
      </w:r>
      <w:r>
        <w:rPr>
          <w:color w:val="1A1A1A"/>
        </w:rPr>
        <w:t xml:space="preserve"> </w:t>
      </w:r>
      <w:r>
        <w:rPr>
          <w:color w:val="1A1A1A"/>
        </w:rPr>
        <w:t>수치다</w:t>
      </w:r>
      <w:r>
        <w:rPr>
          <w:color w:val="1A1A1A"/>
        </w:rPr>
        <w:t xml:space="preserve">. </w:t>
      </w:r>
      <w:r>
        <w:rPr>
          <w:color w:val="1A1A1A"/>
        </w:rPr>
        <w:t>실제</w:t>
      </w:r>
      <w:r>
        <w:rPr>
          <w:color w:val="1A1A1A"/>
        </w:rPr>
        <w:t xml:space="preserve"> </w:t>
      </w:r>
      <w:r>
        <w:rPr>
          <w:color w:val="1A1A1A"/>
        </w:rPr>
        <w:t>반기</w:t>
      </w:r>
      <w:r>
        <w:rPr>
          <w:color w:val="1A1A1A"/>
        </w:rPr>
        <w:t xml:space="preserve"> </w:t>
      </w:r>
      <w:r>
        <w:rPr>
          <w:color w:val="1A1A1A"/>
        </w:rPr>
        <w:t>누계는</w:t>
      </w:r>
      <w:r>
        <w:rPr>
          <w:color w:val="1A1A1A"/>
        </w:rPr>
        <w:t xml:space="preserve"> 13.12</w:t>
      </w:r>
      <w:r>
        <w:rPr>
          <w:color w:val="1A1A1A"/>
        </w:rPr>
        <w:t>조원으로</w:t>
      </w:r>
      <w:r>
        <w:rPr>
          <w:color w:val="1A1A1A"/>
        </w:rPr>
        <w:t xml:space="preserve"> 1</w:t>
      </w:r>
      <w:r>
        <w:rPr>
          <w:color w:val="1A1A1A"/>
        </w:rPr>
        <w:t>분기</w:t>
      </w:r>
      <w:r>
        <w:rPr>
          <w:color w:val="1A1A1A"/>
        </w:rPr>
        <w:t xml:space="preserve"> 6.28</w:t>
      </w:r>
      <w:r>
        <w:rPr>
          <w:color w:val="1A1A1A"/>
        </w:rPr>
        <w:t>조원과</w:t>
      </w:r>
      <w:r>
        <w:rPr>
          <w:color w:val="1A1A1A"/>
        </w:rPr>
        <w:t xml:space="preserve"> 2</w:t>
      </w:r>
      <w:r>
        <w:rPr>
          <w:color w:val="1A1A1A"/>
        </w:rPr>
        <w:t>분기</w:t>
      </w:r>
      <w:r>
        <w:rPr>
          <w:color w:val="1A1A1A"/>
        </w:rPr>
        <w:t xml:space="preserve"> 6.84</w:t>
      </w:r>
      <w:r>
        <w:rPr>
          <w:color w:val="1A1A1A"/>
        </w:rPr>
        <w:t>조원의</w:t>
      </w:r>
      <w:r>
        <w:rPr>
          <w:color w:val="1A1A1A"/>
        </w:rPr>
        <w:t xml:space="preserve"> </w:t>
      </w:r>
      <w:r>
        <w:rPr>
          <w:color w:val="1A1A1A"/>
        </w:rPr>
        <w:t>합이며</w:t>
      </w:r>
      <w:r>
        <w:rPr>
          <w:color w:val="1A1A1A"/>
        </w:rPr>
        <w:t xml:space="preserve"> </w:t>
      </w:r>
      <w:r>
        <w:rPr>
          <w:color w:val="1A1A1A"/>
        </w:rPr>
        <w:t>회사</w:t>
      </w:r>
      <w:r>
        <w:rPr>
          <w:color w:val="1A1A1A"/>
        </w:rPr>
        <w:t xml:space="preserve"> </w:t>
      </w:r>
      <w:r>
        <w:rPr>
          <w:color w:val="1A1A1A"/>
        </w:rPr>
        <w:t>발표와</w:t>
      </w:r>
      <w:r>
        <w:rPr>
          <w:color w:val="1A1A1A"/>
        </w:rPr>
        <w:t xml:space="preserve"> </w:t>
      </w:r>
      <w:r>
        <w:rPr>
          <w:color w:val="1A1A1A"/>
        </w:rPr>
        <w:t>일치한다</w:t>
      </w:r>
      <w:r>
        <w:rPr>
          <w:color w:val="1A1A1A"/>
        </w:rPr>
        <w:t xml:space="preserve">. </w:t>
      </w:r>
      <w:r>
        <w:rPr>
          <w:color w:val="1A1A1A"/>
        </w:rPr>
        <w:t>반면</w:t>
      </w:r>
      <w:r>
        <w:rPr>
          <w:color w:val="1A1A1A"/>
        </w:rPr>
        <w:t xml:space="preserve"> </w:t>
      </w:r>
      <w:r>
        <w:rPr>
          <w:color w:val="1A1A1A"/>
        </w:rPr>
        <w:t>현금흐름표는</w:t>
      </w:r>
      <w:r>
        <w:rPr>
          <w:color w:val="1A1A1A"/>
        </w:rPr>
        <w:t xml:space="preserve"> </w:t>
      </w:r>
      <w:r>
        <w:rPr>
          <w:color w:val="1A1A1A"/>
        </w:rPr>
        <w:t>반기</w:t>
      </w:r>
      <w:r>
        <w:rPr>
          <w:color w:val="1A1A1A"/>
        </w:rPr>
        <w:t xml:space="preserve"> </w:t>
      </w:r>
      <w:r>
        <w:rPr>
          <w:color w:val="1A1A1A"/>
        </w:rPr>
        <w:t>누계다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때문에</w:t>
      </w:r>
      <w:r>
        <w:rPr>
          <w:color w:val="1A1A1A"/>
        </w:rPr>
        <w:t xml:space="preserve"> </w:t>
      </w:r>
      <w:r>
        <w:rPr>
          <w:color w:val="1A1A1A"/>
        </w:rPr>
        <w:t>기계적으로</w:t>
      </w:r>
      <w:r>
        <w:rPr>
          <w:color w:val="1A1A1A"/>
        </w:rPr>
        <w:t xml:space="preserve"> </w:t>
      </w:r>
      <w:r>
        <w:rPr>
          <w:color w:val="1A1A1A"/>
        </w:rPr>
        <w:t>계산한</w:t>
      </w:r>
      <w:r>
        <w:rPr>
          <w:color w:val="1A1A1A"/>
        </w:rPr>
        <w:t xml:space="preserve"> </w:t>
      </w:r>
      <w:r>
        <w:rPr>
          <w:color w:val="1A1A1A"/>
        </w:rPr>
        <w:t>영업</w:t>
      </w:r>
      <w:r>
        <w:rPr>
          <w:color w:val="1A1A1A"/>
        </w:rPr>
        <w:t>활동현금흐름</w:t>
      </w:r>
      <w:r>
        <w:rPr>
          <w:color w:val="1A1A1A"/>
        </w:rPr>
        <w:t xml:space="preserve"> </w:t>
      </w:r>
      <w:r>
        <w:rPr>
          <w:color w:val="1A1A1A"/>
        </w:rPr>
        <w:t>대</w:t>
      </w:r>
      <w:r>
        <w:rPr>
          <w:color w:val="1A1A1A"/>
        </w:rPr>
        <w:t xml:space="preserve"> </w:t>
      </w:r>
      <w:r>
        <w:rPr>
          <w:color w:val="1A1A1A"/>
        </w:rPr>
        <w:t>영업이익</w:t>
      </w:r>
      <w:r>
        <w:rPr>
          <w:color w:val="1A1A1A"/>
        </w:rPr>
        <w:t xml:space="preserve"> </w:t>
      </w:r>
      <w:r>
        <w:rPr>
          <w:color w:val="1A1A1A"/>
        </w:rPr>
        <w:t>비율은</w:t>
      </w:r>
      <w:r>
        <w:rPr>
          <w:color w:val="1A1A1A"/>
        </w:rPr>
        <w:t xml:space="preserve"> </w:t>
      </w:r>
      <w:r>
        <w:rPr>
          <w:color w:val="1A1A1A"/>
        </w:rPr>
        <w:t>기간이</w:t>
      </w:r>
      <w:r>
        <w:rPr>
          <w:color w:val="1A1A1A"/>
        </w:rPr>
        <w:t xml:space="preserve"> </w:t>
      </w:r>
      <w:r>
        <w:rPr>
          <w:color w:val="1A1A1A"/>
        </w:rPr>
        <w:t>어긋난다</w:t>
      </w:r>
      <w:r>
        <w:rPr>
          <w:color w:val="1A1A1A"/>
        </w:rPr>
        <w:t xml:space="preserve">. </w:t>
      </w:r>
      <w:r>
        <w:rPr>
          <w:color w:val="1A1A1A"/>
        </w:rPr>
        <w:t>반기</w:t>
      </w:r>
      <w:r>
        <w:rPr>
          <w:color w:val="1A1A1A"/>
        </w:rPr>
        <w:t xml:space="preserve"> </w:t>
      </w:r>
      <w:r>
        <w:rPr>
          <w:color w:val="1A1A1A"/>
        </w:rPr>
        <w:t>기준으로</w:t>
      </w:r>
      <w:r>
        <w:rPr>
          <w:color w:val="1A1A1A"/>
        </w:rPr>
        <w:t xml:space="preserve"> </w:t>
      </w:r>
      <w:r>
        <w:rPr>
          <w:color w:val="1A1A1A"/>
        </w:rPr>
        <w:t>맞추면</w:t>
      </w:r>
      <w:r>
        <w:rPr>
          <w:color w:val="1A1A1A"/>
        </w:rPr>
        <w:t xml:space="preserve"> −3.79</w:t>
      </w:r>
      <w:r>
        <w:rPr>
          <w:color w:val="1A1A1A"/>
        </w:rPr>
        <w:t>다</w:t>
      </w:r>
      <w:r>
        <w:rPr>
          <w:color w:val="1A1A1A"/>
        </w:rPr>
        <w:t>.</w:t>
      </w:r>
    </w:p>
    <w:p w:rsidR="0090051D" w:rsidRDefault="00A45301">
      <w:pPr>
        <w:spacing w:after="80" w:line="336" w:lineRule="auto"/>
        <w:ind w:left="539" w:hanging="255"/>
      </w:pPr>
      <w:r>
        <w:rPr>
          <w:color w:val="666B73"/>
        </w:rPr>
        <w:t xml:space="preserve">· </w:t>
      </w: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이유로</w:t>
      </w:r>
      <w:r>
        <w:rPr>
          <w:color w:val="1A1A1A"/>
        </w:rPr>
        <w:t xml:space="preserve"> </w:t>
      </w:r>
      <w:r>
        <w:rPr>
          <w:color w:val="1A1A1A"/>
        </w:rPr>
        <w:t>매출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</w:t>
      </w:r>
      <w:r>
        <w:rPr>
          <w:color w:val="1A1A1A"/>
        </w:rPr>
        <w:t>비율</w:t>
      </w:r>
      <w:r>
        <w:rPr>
          <w:color w:val="1A1A1A"/>
        </w:rPr>
        <w:t xml:space="preserve"> </w:t>
      </w:r>
      <w:r>
        <w:rPr>
          <w:color w:val="1A1A1A"/>
        </w:rPr>
        <w:t>지표도</w:t>
      </w:r>
      <w:r>
        <w:rPr>
          <w:color w:val="1A1A1A"/>
        </w:rPr>
        <w:t xml:space="preserve"> </w:t>
      </w:r>
      <w:r>
        <w:rPr>
          <w:color w:val="1A1A1A"/>
        </w:rPr>
        <w:t>과대</w:t>
      </w:r>
      <w:r>
        <w:rPr>
          <w:color w:val="1A1A1A"/>
        </w:rPr>
        <w:t xml:space="preserve"> </w:t>
      </w:r>
      <w:r>
        <w:rPr>
          <w:color w:val="1A1A1A"/>
        </w:rPr>
        <w:t>표시된다</w:t>
      </w:r>
      <w:r>
        <w:rPr>
          <w:color w:val="1A1A1A"/>
        </w:rPr>
        <w:t xml:space="preserve">. </w:t>
      </w:r>
      <w:r>
        <w:rPr>
          <w:color w:val="1A1A1A"/>
        </w:rPr>
        <w:t>반기</w:t>
      </w:r>
      <w:r>
        <w:rPr>
          <w:color w:val="1A1A1A"/>
        </w:rPr>
        <w:t xml:space="preserve"> </w:t>
      </w:r>
      <w:r>
        <w:rPr>
          <w:color w:val="1A1A1A"/>
        </w:rPr>
        <w:t>누계</w:t>
      </w:r>
      <w:r>
        <w:rPr>
          <w:color w:val="1A1A1A"/>
        </w:rPr>
        <w:t xml:space="preserve"> </w:t>
      </w:r>
      <w:r>
        <w:rPr>
          <w:color w:val="1A1A1A"/>
        </w:rPr>
        <w:t>기준으로</w:t>
      </w:r>
      <w:r>
        <w:rPr>
          <w:color w:val="1A1A1A"/>
        </w:rPr>
        <w:t xml:space="preserve"> </w:t>
      </w:r>
      <w:r>
        <w:rPr>
          <w:color w:val="1A1A1A"/>
        </w:rPr>
        <w:t>보면</w:t>
      </w:r>
      <w:r>
        <w:rPr>
          <w:color w:val="1A1A1A"/>
        </w:rPr>
        <w:t xml:space="preserve"> </w:t>
      </w:r>
      <w:r>
        <w:rPr>
          <w:color w:val="1A1A1A"/>
        </w:rPr>
        <w:t>미청구공사</w:t>
      </w:r>
      <w:r>
        <w:rPr>
          <w:color w:val="1A1A1A"/>
        </w:rPr>
        <w:t xml:space="preserve"> </w:t>
      </w:r>
      <w:r>
        <w:rPr>
          <w:color w:val="1A1A1A"/>
        </w:rPr>
        <w:t>대</w:t>
      </w:r>
      <w:r>
        <w:rPr>
          <w:color w:val="1A1A1A"/>
        </w:rPr>
        <w:t xml:space="preserve"> </w:t>
      </w:r>
      <w:r>
        <w:rPr>
          <w:color w:val="1A1A1A"/>
        </w:rPr>
        <w:t>매출은</w:t>
      </w:r>
      <w:r>
        <w:rPr>
          <w:color w:val="1A1A1A"/>
        </w:rPr>
        <w:t xml:space="preserve"> 34.2%, </w:t>
      </w:r>
      <w:r>
        <w:rPr>
          <w:color w:val="1A1A1A"/>
        </w:rPr>
        <w:t>매출채권</w:t>
      </w:r>
      <w:r>
        <w:rPr>
          <w:color w:val="1A1A1A"/>
        </w:rPr>
        <w:t xml:space="preserve"> </w:t>
      </w:r>
      <w:r>
        <w:rPr>
          <w:color w:val="1A1A1A"/>
        </w:rPr>
        <w:t>대</w:t>
      </w:r>
      <w:r>
        <w:rPr>
          <w:color w:val="1A1A1A"/>
        </w:rPr>
        <w:t xml:space="preserve"> </w:t>
      </w:r>
      <w:r>
        <w:rPr>
          <w:color w:val="1A1A1A"/>
        </w:rPr>
        <w:t>매출은</w:t>
      </w:r>
      <w:r>
        <w:rPr>
          <w:color w:val="1A1A1A"/>
        </w:rPr>
        <w:t xml:space="preserve"> 55.1%</w:t>
      </w:r>
      <w:r>
        <w:rPr>
          <w:color w:val="1A1A1A"/>
        </w:rPr>
        <w:t>다</w:t>
      </w:r>
      <w:r>
        <w:rPr>
          <w:color w:val="1A1A1A"/>
        </w:rPr>
        <w:t>.</w:t>
      </w:r>
    </w:p>
    <w:p w:rsidR="0090051D" w:rsidRDefault="0090051D">
      <w:pPr>
        <w:pBdr>
          <w:bottom w:val="single" w:sz="6" w:space="1" w:color="C9CED6"/>
        </w:pBdr>
        <w:spacing w:before="360" w:after="160" w:line="240" w:lineRule="auto"/>
      </w:pPr>
    </w:p>
    <w:p w:rsidR="0090051D" w:rsidRDefault="00A45301">
      <w:pPr>
        <w:spacing w:after="40" w:line="348" w:lineRule="auto"/>
      </w:pPr>
      <w:r>
        <w:rPr>
          <w:color w:val="666B73"/>
          <w:sz w:val="17"/>
        </w:rPr>
        <w:t>본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보고서는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리서치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산출물이며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주문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경로가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아니다</w:t>
      </w:r>
      <w:r>
        <w:rPr>
          <w:color w:val="666B73"/>
          <w:sz w:val="17"/>
        </w:rPr>
        <w:t xml:space="preserve">. </w:t>
      </w:r>
      <w:r>
        <w:rPr>
          <w:color w:val="666B73"/>
          <w:sz w:val="17"/>
        </w:rPr>
        <w:t>포지션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규모와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집행은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별도로</w:t>
      </w:r>
      <w:r>
        <w:rPr>
          <w:color w:val="666B73"/>
          <w:sz w:val="17"/>
        </w:rPr>
        <w:t xml:space="preserve"> </w:t>
      </w:r>
      <w:r>
        <w:rPr>
          <w:color w:val="666B73"/>
          <w:sz w:val="17"/>
        </w:rPr>
        <w:t>결정한다</w:t>
      </w:r>
      <w:r>
        <w:rPr>
          <w:color w:val="666B73"/>
          <w:sz w:val="17"/>
        </w:rPr>
        <w:t>.</w:t>
      </w:r>
    </w:p>
    <w:p w:rsidR="0090051D" w:rsidRDefault="00A45301">
      <w:pPr>
        <w:spacing w:after="0" w:line="348" w:lineRule="auto"/>
      </w:pPr>
      <w:r>
        <w:rPr>
          <w:color w:val="666B73"/>
          <w:sz w:val="17"/>
        </w:rPr>
        <w:lastRenderedPageBreak/>
        <w:t>작성</w:t>
      </w:r>
      <w:r>
        <w:rPr>
          <w:color w:val="666B73"/>
          <w:sz w:val="17"/>
        </w:rPr>
        <w:t xml:space="preserve"> 2026</w:t>
      </w:r>
      <w:r>
        <w:rPr>
          <w:color w:val="666B73"/>
          <w:sz w:val="17"/>
        </w:rPr>
        <w:t>년</w:t>
      </w:r>
      <w:r>
        <w:rPr>
          <w:color w:val="666B73"/>
          <w:sz w:val="17"/>
        </w:rPr>
        <w:t xml:space="preserve"> 8</w:t>
      </w:r>
      <w:r>
        <w:rPr>
          <w:color w:val="666B73"/>
          <w:sz w:val="17"/>
        </w:rPr>
        <w:t>월</w:t>
      </w:r>
      <w:r>
        <w:rPr>
          <w:color w:val="666B73"/>
          <w:sz w:val="17"/>
        </w:rPr>
        <w:t xml:space="preserve"> 26</w:t>
      </w:r>
      <w:r>
        <w:rPr>
          <w:color w:val="666B73"/>
          <w:sz w:val="17"/>
        </w:rPr>
        <w:t>일</w:t>
      </w:r>
    </w:p>
    <w:sectPr w:rsidR="0090051D" w:rsidSect="00034616">
      <w:headerReference w:type="default" r:id="rId8"/>
      <w:footerReference w:type="default" r:id="rId9"/>
      <w:footerReference w:type="first" r:id="rId10"/>
      <w:pgSz w:w="11906" w:h="16838"/>
      <w:pgMar w:top="1247" w:right="1304" w:bottom="1134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45301">
      <w:pPr>
        <w:spacing w:after="0" w:line="240" w:lineRule="auto"/>
      </w:pPr>
      <w:r>
        <w:separator/>
      </w:r>
    </w:p>
  </w:endnote>
  <w:endnote w:type="continuationSeparator" w:id="0">
    <w:p w:rsidR="00000000" w:rsidRDefault="00A45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51D" w:rsidRDefault="00A45301">
    <w:pPr>
      <w:pStyle w:val="a6"/>
      <w:jc w:val="center"/>
    </w:pPr>
    <w:r>
      <w:rPr>
        <w:color w:val="666B73"/>
        <w:sz w:val="18"/>
      </w:rPr>
      <w:fldChar w:fldCharType="begin"/>
    </w:r>
    <w:r>
      <w:rPr>
        <w:color w:val="666B73"/>
        <w:sz w:val="18"/>
      </w:rPr>
      <w:instrText xml:space="preserve"> PAGE </w:instrText>
    </w:r>
    <w:r>
      <w:rPr>
        <w:color w:val="666B73"/>
        <w:sz w:val="18"/>
      </w:rPr>
      <w:fldChar w:fldCharType="separate"/>
    </w:r>
    <w:r>
      <w:rPr>
        <w:noProof/>
        <w:color w:val="666B73"/>
        <w:sz w:val="18"/>
      </w:rPr>
      <w:t>22</w:t>
    </w:r>
    <w:r>
      <w:rPr>
        <w:color w:val="666B73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51D" w:rsidRDefault="00A45301">
    <w:pPr>
      <w:pStyle w:val="a6"/>
      <w:spacing w:line="312" w:lineRule="auto"/>
    </w:pPr>
    <w:r>
      <w:rPr>
        <w:color w:val="666B73"/>
        <w:sz w:val="17"/>
      </w:rPr>
      <w:t>본</w:t>
    </w:r>
    <w:r>
      <w:rPr>
        <w:color w:val="666B73"/>
        <w:sz w:val="17"/>
      </w:rPr>
      <w:t xml:space="preserve"> </w:t>
    </w:r>
    <w:r>
      <w:rPr>
        <w:color w:val="666B73"/>
        <w:sz w:val="17"/>
      </w:rPr>
      <w:t>보고서는</w:t>
    </w:r>
    <w:r>
      <w:rPr>
        <w:color w:val="666B73"/>
        <w:sz w:val="17"/>
      </w:rPr>
      <w:t xml:space="preserve"> </w:t>
    </w:r>
    <w:r>
      <w:rPr>
        <w:color w:val="666B73"/>
        <w:sz w:val="17"/>
      </w:rPr>
      <w:t>리서치</w:t>
    </w:r>
    <w:r>
      <w:rPr>
        <w:color w:val="666B73"/>
        <w:sz w:val="17"/>
      </w:rPr>
      <w:t xml:space="preserve"> </w:t>
    </w:r>
    <w:r>
      <w:rPr>
        <w:color w:val="666B73"/>
        <w:sz w:val="17"/>
      </w:rPr>
      <w:t>목적으로</w:t>
    </w:r>
    <w:r>
      <w:rPr>
        <w:color w:val="666B73"/>
        <w:sz w:val="17"/>
      </w:rPr>
      <w:t xml:space="preserve"> </w:t>
    </w:r>
    <w:r>
      <w:rPr>
        <w:color w:val="666B73"/>
        <w:sz w:val="17"/>
      </w:rPr>
      <w:t>작성되었으며</w:t>
    </w:r>
    <w:r>
      <w:rPr>
        <w:color w:val="666B73"/>
        <w:sz w:val="17"/>
      </w:rPr>
      <w:t xml:space="preserve"> </w:t>
    </w:r>
    <w:r>
      <w:rPr>
        <w:color w:val="666B73"/>
        <w:sz w:val="17"/>
      </w:rPr>
      <w:t>특정</w:t>
    </w:r>
    <w:r>
      <w:rPr>
        <w:color w:val="666B73"/>
        <w:sz w:val="17"/>
      </w:rPr>
      <w:t xml:space="preserve"> </w:t>
    </w:r>
    <w:r>
      <w:rPr>
        <w:color w:val="666B73"/>
        <w:sz w:val="17"/>
      </w:rPr>
      <w:t>종목의</w:t>
    </w:r>
    <w:r>
      <w:rPr>
        <w:color w:val="666B73"/>
        <w:sz w:val="17"/>
      </w:rPr>
      <w:t xml:space="preserve"> </w:t>
    </w:r>
    <w:r>
      <w:rPr>
        <w:color w:val="666B73"/>
        <w:sz w:val="17"/>
      </w:rPr>
      <w:t>매매를</w:t>
    </w:r>
    <w:r>
      <w:rPr>
        <w:color w:val="666B73"/>
        <w:sz w:val="17"/>
      </w:rPr>
      <w:t xml:space="preserve"> </w:t>
    </w:r>
    <w:r>
      <w:rPr>
        <w:color w:val="666B73"/>
        <w:sz w:val="17"/>
      </w:rPr>
      <w:t>권유하지</w:t>
    </w:r>
    <w:r>
      <w:rPr>
        <w:color w:val="666B73"/>
        <w:sz w:val="17"/>
      </w:rPr>
      <w:t xml:space="preserve"> </w:t>
    </w:r>
    <w:r>
      <w:rPr>
        <w:color w:val="666B73"/>
        <w:sz w:val="17"/>
      </w:rPr>
      <w:t>않는다</w:t>
    </w:r>
    <w:r>
      <w:rPr>
        <w:color w:val="666B73"/>
        <w:sz w:val="17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45301">
      <w:pPr>
        <w:spacing w:after="0" w:line="240" w:lineRule="auto"/>
      </w:pPr>
      <w:r>
        <w:separator/>
      </w:r>
    </w:p>
  </w:footnote>
  <w:footnote w:type="continuationSeparator" w:id="0">
    <w:p w:rsidR="00000000" w:rsidRDefault="00A45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51D" w:rsidRDefault="00A45301">
    <w:pPr>
      <w:pStyle w:val="a5"/>
      <w:jc w:val="right"/>
    </w:pPr>
    <w:r>
      <w:rPr>
        <w:color w:val="666B73"/>
        <w:sz w:val="17"/>
      </w:rPr>
      <w:t>현대건설</w:t>
    </w:r>
    <w:r>
      <w:rPr>
        <w:color w:val="666B73"/>
        <w:sz w:val="17"/>
      </w:rPr>
      <w:t xml:space="preserve"> (000720)  |  </w:t>
    </w:r>
    <w:r>
      <w:rPr>
        <w:color w:val="666B73"/>
        <w:sz w:val="17"/>
      </w:rPr>
      <w:t>기업분석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51D"/>
    <w:rsid w:val="00A453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D2C42C94-EA1C-4A5C-A115-796C5668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autoSpaceDE w:val="0"/>
        <w:autoSpaceDN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A45301"/>
  </w:style>
  <w:style w:type="character" w:styleId="aff1">
    <w:name w:val="Hyperlink"/>
    <w:basedOn w:val="a2"/>
    <w:uiPriority w:val="99"/>
    <w:unhideWhenUsed/>
    <w:rsid w:val="00A453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F419DA-01A2-4C71-B292-2B3D32959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10180</Words>
  <Characters>12138</Characters>
  <Application>Microsoft Office Word</Application>
  <DocSecurity>0</DocSecurity>
  <Lines>784</Lines>
  <Paragraphs>583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한정현</cp:lastModifiedBy>
  <cp:revision>2</cp:revision>
  <dcterms:created xsi:type="dcterms:W3CDTF">2013-12-23T23:15:00Z</dcterms:created>
  <dcterms:modified xsi:type="dcterms:W3CDTF">2026-08-26T02:42:00Z</dcterms:modified>
  <cp:category/>
</cp:coreProperties>
</file>